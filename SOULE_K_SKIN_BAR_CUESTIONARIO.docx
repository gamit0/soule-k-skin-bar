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61A5" w:rsidRDefault="005119E3">
      <w:pPr>
        <w:pStyle w:val="Ttulo"/>
        <w:jc w:val="center"/>
      </w:pPr>
      <w:r>
        <w:t>🍸 SOULE K SKIN BAR — CUESTIONARIO DE PROYECTO</w:t>
      </w:r>
    </w:p>
    <w:p w:rsidR="00A961A5" w:rsidRDefault="005119E3">
      <w:pPr>
        <w:spacing w:after="80"/>
      </w:pPr>
      <w:r>
        <w:t>La idea es definir exactamente cómo queremos que funcione Soule K Skin Bar antes de comenzar a desarrollar la página y las automatizaciones.</w:t>
      </w:r>
    </w:p>
    <w:p w:rsidR="00A961A5" w:rsidRDefault="005119E3">
      <w:pPr>
        <w:spacing w:after="80"/>
      </w:pPr>
      <w:r>
        <w:t>No hay respuestas correctas o incorrectas. Si algo todavía no está decidido, puedes poner "No sé todavía".</w:t>
      </w:r>
    </w:p>
    <w:p w:rsidR="00A961A5" w:rsidRDefault="005119E3">
      <w:pPr>
        <w:pStyle w:val="Ttulo"/>
        <w:jc w:val="center"/>
      </w:pPr>
      <w:r>
        <w:t>1. IDENTIDAD DE SOULE</w:t>
      </w:r>
    </w:p>
    <w:p w:rsidR="00A961A5" w:rsidRPr="005119E3" w:rsidRDefault="005119E3">
      <w:pPr>
        <w:pStyle w:val="Ttulo2"/>
        <w:rPr>
          <w:b w:val="0"/>
          <w:color w:val="000000" w:themeColor="text1"/>
        </w:rPr>
      </w:pPr>
      <w:r>
        <w:t xml:space="preserve">1.1 ¿Cómo describirías Soule K Skin Bar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sola </w:t>
      </w:r>
      <w:proofErr w:type="spellStart"/>
      <w:r>
        <w:t>frase</w:t>
      </w:r>
      <w:proofErr w:type="spellEnd"/>
      <w:r>
        <w:t xml:space="preserve">? </w:t>
      </w:r>
      <w:r w:rsidRPr="005119E3">
        <w:rPr>
          <w:b w:val="0"/>
          <w:color w:val="000000" w:themeColor="text1"/>
        </w:rPr>
        <w:t>TIENDA ONLINE DE SKINCARE COREANO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Pr="005119E3" w:rsidRDefault="005119E3">
      <w:pPr>
        <w:pStyle w:val="Ttulo2"/>
        <w:rPr>
          <w:color w:val="000000" w:themeColor="text1"/>
        </w:rPr>
      </w:pPr>
      <w:r>
        <w:t xml:space="preserve">1.2 ¿Qué quieres que una persona piense cuando escucha "Soule K Skin Bar"? </w:t>
      </w:r>
      <w:r w:rsidRPr="005119E3">
        <w:rPr>
          <w:color w:val="000000" w:themeColor="text1"/>
        </w:rPr>
        <w:t>PIEL BONITA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2"/>
      </w:pPr>
      <w:r>
        <w:t>1.3 ¿Cuál quieres que sea la personalidad de la marca?</w:t>
      </w:r>
    </w:p>
    <w:p w:rsidR="00A961A5" w:rsidRDefault="005119E3">
      <w:pPr>
        <w:spacing w:after="80"/>
      </w:pPr>
      <w:r>
        <w:t>Puedes elegir varias:</w:t>
      </w:r>
    </w:p>
    <w:p w:rsidR="00A961A5" w:rsidRDefault="005119E3">
      <w:pPr>
        <w:pStyle w:val="Listaconvietas"/>
        <w:spacing w:after="20"/>
      </w:pPr>
      <w:r>
        <w:t>☐ legante</w:t>
      </w:r>
    </w:p>
    <w:p w:rsidR="00A961A5" w:rsidRDefault="005119E3">
      <w:pPr>
        <w:pStyle w:val="Listaconvietas"/>
        <w:spacing w:after="20"/>
      </w:pPr>
      <w:r>
        <w:t>☐ remium</w:t>
      </w:r>
    </w:p>
    <w:p w:rsidR="00A961A5" w:rsidRDefault="005119E3">
      <w:pPr>
        <w:pStyle w:val="Listaconvietas"/>
        <w:spacing w:after="20"/>
      </w:pPr>
      <w:r>
        <w:t>☐ inimalista</w:t>
      </w:r>
    </w:p>
    <w:p w:rsidR="00A961A5" w:rsidRDefault="005119E3">
      <w:pPr>
        <w:pStyle w:val="Listaconvietas"/>
        <w:spacing w:after="20"/>
      </w:pPr>
      <w:r>
        <w:t>☐ emenina</w:t>
      </w:r>
    </w:p>
    <w:p w:rsidR="00A961A5" w:rsidRDefault="005119E3">
      <w:pPr>
        <w:pStyle w:val="Listaconvietas"/>
        <w:spacing w:after="20"/>
      </w:pPr>
      <w:r>
        <w:t>☐ uvenil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 w:rsidRPr="005119E3">
        <w:rPr>
          <w:highlight w:val="yellow"/>
        </w:rPr>
        <w:t>☐ ivertida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 w:rsidRPr="005119E3">
        <w:rPr>
          <w:highlight w:val="yellow"/>
        </w:rPr>
        <w:t>☐ ofisticada</w:t>
      </w:r>
    </w:p>
    <w:p w:rsidR="00A961A5" w:rsidRDefault="005119E3">
      <w:pPr>
        <w:pStyle w:val="Listaconvietas"/>
        <w:spacing w:after="20"/>
      </w:pPr>
      <w:r>
        <w:t>☐ atural</w:t>
      </w:r>
    </w:p>
    <w:p w:rsidR="00A961A5" w:rsidRDefault="005119E3">
      <w:pPr>
        <w:pStyle w:val="Listaconvietas"/>
        <w:spacing w:after="20"/>
      </w:pPr>
      <w:r>
        <w:t>☐ ientífica</w:t>
      </w:r>
    </w:p>
    <w:p w:rsidR="00A961A5" w:rsidRDefault="005119E3">
      <w:pPr>
        <w:pStyle w:val="Listaconvietas"/>
        <w:spacing w:after="20"/>
      </w:pPr>
      <w:r>
        <w:t>☐ ercana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 w:rsidRPr="005119E3">
        <w:rPr>
          <w:highlight w:val="yellow"/>
        </w:rPr>
        <w:t>☐ xclusiva</w:t>
      </w:r>
    </w:p>
    <w:p w:rsidR="00A961A5" w:rsidRDefault="005119E3">
      <w:pPr>
        <w:pStyle w:val="Listaconvietas"/>
        <w:spacing w:after="20"/>
      </w:pPr>
      <w:r>
        <w:t>☐ tra: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2"/>
      </w:pPr>
      <w:r>
        <w:t>1.4 ¿Qué tan importante es mantener el concepto de "Bar" y "Cocktails"?</w:t>
      </w:r>
    </w:p>
    <w:p w:rsidR="00A961A5" w:rsidRDefault="005119E3">
      <w:pPr>
        <w:pStyle w:val="Listaconvietas"/>
        <w:spacing w:after="20"/>
      </w:pPr>
      <w:r>
        <w:t>☐ uy importante, quiero que sea parte fundamental de la marca.</w:t>
      </w:r>
    </w:p>
    <w:p w:rsidR="00A961A5" w:rsidRDefault="005119E3">
      <w:pPr>
        <w:pStyle w:val="Listaconvietas"/>
        <w:spacing w:after="20"/>
      </w:pPr>
      <w:r>
        <w:t>☐ mportante, pero sin exagerarlo.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 w:rsidRPr="005119E3">
        <w:rPr>
          <w:highlight w:val="yellow"/>
        </w:rPr>
        <w:t>☐ olo quiero utilizarlo como concepto creativo.</w:t>
      </w:r>
    </w:p>
    <w:p w:rsidR="00A961A5" w:rsidRDefault="005119E3">
      <w:pPr>
        <w:pStyle w:val="Listaconvietas"/>
        <w:spacing w:after="20"/>
      </w:pPr>
      <w:r>
        <w:t>☐ o estoy segura todavía.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2"/>
      </w:pPr>
      <w:r>
        <w:t>1.5 Completa esta frase:</w:t>
      </w:r>
    </w:p>
    <w:p w:rsidR="00A961A5" w:rsidRDefault="005119E3">
      <w:pPr>
        <w:ind w:left="360"/>
      </w:pPr>
      <w:r>
        <w:rPr>
          <w:i/>
        </w:rPr>
        <w:t>"</w:t>
      </w:r>
      <w:proofErr w:type="spellStart"/>
      <w:r>
        <w:rPr>
          <w:i/>
        </w:rPr>
        <w:t>En</w:t>
      </w:r>
      <w:proofErr w:type="spellEnd"/>
      <w:r>
        <w:rPr>
          <w:i/>
        </w:rPr>
        <w:t xml:space="preserve"> Soule </w:t>
      </w:r>
      <w:proofErr w:type="spellStart"/>
      <w:r>
        <w:rPr>
          <w:i/>
        </w:rPr>
        <w:t>creemos</w:t>
      </w:r>
      <w:proofErr w:type="spellEnd"/>
      <w:r>
        <w:rPr>
          <w:i/>
        </w:rPr>
        <w:t xml:space="preserve"> </w:t>
      </w:r>
      <w:r w:rsidRPr="005119E3">
        <w:rPr>
          <w:i/>
          <w:highlight w:val="yellow"/>
        </w:rPr>
        <w:t>que TENEMOS LO QUE TU PIEL NECESITA."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"/>
        <w:jc w:val="center"/>
      </w:pPr>
      <w:r>
        <w:t>2. CLIENTE IDEAL</w:t>
      </w:r>
    </w:p>
    <w:p w:rsidR="00A961A5" w:rsidRDefault="005119E3">
      <w:pPr>
        <w:pStyle w:val="Ttulo2"/>
      </w:pPr>
      <w:r>
        <w:t>2.1 ¿Quién es tu cliente ideal?</w:t>
      </w:r>
    </w:p>
    <w:p w:rsidR="00A961A5" w:rsidRDefault="005119E3">
      <w:pPr>
        <w:spacing w:after="80"/>
      </w:pPr>
      <w:proofErr w:type="spellStart"/>
      <w:r>
        <w:t>Edad</w:t>
      </w:r>
      <w:proofErr w:type="spellEnd"/>
      <w:r>
        <w:t xml:space="preserve"> </w:t>
      </w:r>
      <w:proofErr w:type="spellStart"/>
      <w:r>
        <w:t>aproximada</w:t>
      </w:r>
      <w:proofErr w:type="spellEnd"/>
      <w:r>
        <w:t xml:space="preserve">: 25-45 </w:t>
      </w:r>
    </w:p>
    <w:p w:rsidR="00A961A5" w:rsidRDefault="005119E3">
      <w:pPr>
        <w:spacing w:after="80"/>
      </w:pPr>
      <w:proofErr w:type="spellStart"/>
      <w:r>
        <w:t>Sexo</w:t>
      </w:r>
      <w:proofErr w:type="spellEnd"/>
      <w:r>
        <w:t>/</w:t>
      </w:r>
      <w:proofErr w:type="spellStart"/>
      <w:r>
        <w:t>género</w:t>
      </w:r>
      <w:proofErr w:type="spellEnd"/>
      <w:r>
        <w:t xml:space="preserve">: </w:t>
      </w:r>
      <w:proofErr w:type="spellStart"/>
      <w:r>
        <w:t>masculino</w:t>
      </w:r>
      <w:proofErr w:type="spellEnd"/>
      <w:r>
        <w:t xml:space="preserve">, </w:t>
      </w:r>
      <w:proofErr w:type="spellStart"/>
      <w:r>
        <w:t>femenino</w:t>
      </w:r>
      <w:proofErr w:type="spellEnd"/>
      <w:r>
        <w:t xml:space="preserve"> </w:t>
      </w:r>
    </w:p>
    <w:p w:rsidR="00A961A5" w:rsidRDefault="005119E3">
      <w:pPr>
        <w:spacing w:after="80"/>
      </w:pPr>
      <w:r>
        <w:lastRenderedPageBreak/>
        <w:t xml:space="preserve">Ciudad o </w:t>
      </w:r>
      <w:proofErr w:type="spellStart"/>
      <w:r>
        <w:t>país</w:t>
      </w:r>
      <w:proofErr w:type="spellEnd"/>
      <w:r>
        <w:t xml:space="preserve">: </w:t>
      </w:r>
      <w:proofErr w:type="spellStart"/>
      <w:r>
        <w:t>mexico</w:t>
      </w:r>
      <w:proofErr w:type="spellEnd"/>
    </w:p>
    <w:p w:rsidR="00A961A5" w:rsidRDefault="005119E3">
      <w:pPr>
        <w:spacing w:after="80"/>
      </w:pPr>
      <w:proofErr w:type="spellStart"/>
      <w:r>
        <w:t>Nivel</w:t>
      </w:r>
      <w:proofErr w:type="spellEnd"/>
      <w:r>
        <w:t xml:space="preserve"> de </w:t>
      </w:r>
      <w:proofErr w:type="spellStart"/>
      <w:r>
        <w:t>presupuesto</w:t>
      </w:r>
      <w:proofErr w:type="spellEnd"/>
      <w:r>
        <w:t xml:space="preserve">: $1000 a $1500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compra</w:t>
      </w:r>
      <w:proofErr w:type="spellEnd"/>
    </w:p>
    <w:p w:rsidR="00A961A5" w:rsidRDefault="005119E3">
      <w:pPr>
        <w:spacing w:after="80"/>
      </w:pPr>
      <w:r>
        <w:t>Otros datos:</w:t>
      </w:r>
    </w:p>
    <w:p w:rsidR="00A961A5" w:rsidRDefault="005119E3">
      <w:pPr>
        <w:pStyle w:val="Ttulo2"/>
      </w:pPr>
      <w:r>
        <w:t>2.2 ¿Qué problema tiene normalmente esa persona?</w:t>
      </w:r>
    </w:p>
    <w:p w:rsidR="00A961A5" w:rsidRDefault="005119E3">
      <w:pPr>
        <w:spacing w:after="80"/>
      </w:pPr>
      <w:r>
        <w:t>Ejemplos: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 w:rsidRPr="005119E3">
        <w:rPr>
          <w:highlight w:val="yellow"/>
        </w:rPr>
        <w:t>☐ o sabe qué productos comprar.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 w:rsidRPr="005119E3">
        <w:rPr>
          <w:highlight w:val="yellow"/>
        </w:rPr>
        <w:t>☐ ompra productos que no le funcionan.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 w:rsidRPr="005119E3">
        <w:rPr>
          <w:highlight w:val="yellow"/>
        </w:rPr>
        <w:t>☐ iene demasiados productos.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 w:rsidRPr="005119E3">
        <w:rPr>
          <w:highlight w:val="yellow"/>
        </w:rPr>
        <w:t>☐ o sabe en qué orden utilizarlos.</w:t>
      </w:r>
    </w:p>
    <w:p w:rsidR="00A961A5" w:rsidRDefault="005119E3">
      <w:pPr>
        <w:pStyle w:val="Listaconvietas"/>
        <w:spacing w:after="20"/>
      </w:pPr>
      <w:r>
        <w:t>☐ iene acné.</w:t>
      </w:r>
    </w:p>
    <w:p w:rsidR="00A961A5" w:rsidRDefault="005119E3">
      <w:pPr>
        <w:pStyle w:val="Listaconvietas"/>
        <w:spacing w:after="20"/>
      </w:pPr>
      <w:r>
        <w:t>☐ iene manchas.</w:t>
      </w:r>
    </w:p>
    <w:p w:rsidR="00A961A5" w:rsidRDefault="005119E3">
      <w:pPr>
        <w:pStyle w:val="Listaconvietas"/>
        <w:spacing w:after="20"/>
      </w:pPr>
      <w:r>
        <w:t>☐ iene piel seca.</w:t>
      </w:r>
    </w:p>
    <w:p w:rsidR="00A961A5" w:rsidRDefault="005119E3">
      <w:pPr>
        <w:pStyle w:val="Listaconvietas"/>
        <w:spacing w:after="20"/>
      </w:pPr>
      <w:r>
        <w:t>☐ iene piel grasa.</w:t>
      </w:r>
    </w:p>
    <w:p w:rsidR="00A961A5" w:rsidRDefault="005119E3">
      <w:pPr>
        <w:pStyle w:val="Listaconvietas"/>
        <w:spacing w:after="20"/>
      </w:pPr>
      <w:r w:rsidRPr="005119E3">
        <w:rPr>
          <w:highlight w:val="yellow"/>
        </w:rPr>
        <w:t>☐ uiere prevenir envejecimiento.</w:t>
      </w:r>
    </w:p>
    <w:p w:rsidR="00A961A5" w:rsidRDefault="005119E3">
      <w:pPr>
        <w:pStyle w:val="Listaconvietas"/>
        <w:spacing w:after="20"/>
      </w:pPr>
      <w:r>
        <w:t>☐ tro: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2"/>
      </w:pPr>
      <w:r>
        <w:t>2.3 ¿Qué tan familiarizado está tu cliente con el skincare?</w:t>
      </w:r>
    </w:p>
    <w:p w:rsidR="00A961A5" w:rsidRDefault="005119E3">
      <w:pPr>
        <w:pStyle w:val="Listaconvietas"/>
        <w:spacing w:after="20"/>
      </w:pPr>
      <w:r>
        <w:t>☐ rincipiante total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 w:rsidRPr="005119E3">
        <w:rPr>
          <w:highlight w:val="yellow"/>
        </w:rPr>
        <w:t>☐ rincipiante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 w:rsidRPr="005119E3">
        <w:rPr>
          <w:highlight w:val="yellow"/>
        </w:rPr>
        <w:t>☐ ntermedio</w:t>
      </w:r>
    </w:p>
    <w:p w:rsidR="00A961A5" w:rsidRDefault="005119E3">
      <w:pPr>
        <w:pStyle w:val="Listaconvietas"/>
        <w:spacing w:after="20"/>
      </w:pPr>
      <w:r>
        <w:t>☐ vanzado</w:t>
      </w:r>
    </w:p>
    <w:p w:rsidR="00A961A5" w:rsidRDefault="005119E3">
      <w:pPr>
        <w:pStyle w:val="Listaconvietas"/>
        <w:spacing w:after="20"/>
      </w:pPr>
      <w:r>
        <w:t>☐ uy avanzado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2"/>
      </w:pPr>
      <w:r>
        <w:t>2.4 ¿Qué quieres que sienta el cliente al utilizar Soule?</w:t>
      </w:r>
    </w:p>
    <w:p w:rsidR="00A961A5" w:rsidRDefault="005119E3">
      <w:pPr>
        <w:spacing w:after="80"/>
      </w:pPr>
      <w:r>
        <w:t>Ejemplos: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 w:rsidRPr="005119E3">
        <w:rPr>
          <w:highlight w:val="yellow"/>
        </w:rPr>
        <w:t>☐ onfianza</w:t>
      </w:r>
    </w:p>
    <w:p w:rsidR="00A961A5" w:rsidRDefault="005119E3">
      <w:pPr>
        <w:pStyle w:val="Listaconvietas"/>
        <w:spacing w:after="20"/>
      </w:pPr>
      <w:r>
        <w:t>☐ ranquilidad</w:t>
      </w:r>
    </w:p>
    <w:p w:rsidR="00A961A5" w:rsidRDefault="005119E3">
      <w:pPr>
        <w:pStyle w:val="Listaconvietas"/>
        <w:spacing w:after="20"/>
      </w:pPr>
      <w:r>
        <w:t>☐ moción</w:t>
      </w:r>
    </w:p>
    <w:p w:rsidR="00A961A5" w:rsidRDefault="005119E3">
      <w:pPr>
        <w:pStyle w:val="Listaconvietas"/>
        <w:spacing w:after="20"/>
      </w:pPr>
      <w:r>
        <w:t>☐ xclusividad</w:t>
      </w:r>
    </w:p>
    <w:p w:rsidR="00A961A5" w:rsidRDefault="005119E3">
      <w:pPr>
        <w:pStyle w:val="Listaconvietas"/>
        <w:spacing w:after="20"/>
      </w:pPr>
      <w:r>
        <w:t>☐ ue alguien realmente entendió su piel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 w:rsidRPr="005119E3">
        <w:rPr>
          <w:highlight w:val="yellow"/>
        </w:rPr>
        <w:t>☐ ue comprar skincare es fácil</w:t>
      </w:r>
    </w:p>
    <w:p w:rsidR="00A961A5" w:rsidRDefault="005119E3">
      <w:pPr>
        <w:pStyle w:val="Listaconvietas"/>
        <w:spacing w:after="20"/>
      </w:pPr>
      <w:r>
        <w:t>☐ tro: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"/>
        <w:jc w:val="center"/>
      </w:pPr>
      <w:r>
        <w:t>3. PRODUCTOS</w:t>
      </w:r>
    </w:p>
    <w:p w:rsidR="00A961A5" w:rsidRDefault="005119E3">
      <w:pPr>
        <w:pStyle w:val="Ttulo2"/>
      </w:pPr>
      <w:r>
        <w:t>3.1 ¿Qué tipo de productos quieres vender?</w:t>
      </w:r>
    </w:p>
    <w:p w:rsidR="00A961A5" w:rsidRDefault="005119E3">
      <w:pPr>
        <w:spacing w:after="80"/>
      </w:pPr>
      <w:r>
        <w:t>Marca todos los que correspondan: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 w:rsidRPr="005119E3">
        <w:rPr>
          <w:highlight w:val="yellow"/>
        </w:rPr>
        <w:t>☐ impiadores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 w:rsidRPr="005119E3">
        <w:rPr>
          <w:highlight w:val="yellow"/>
        </w:rPr>
        <w:t>☐ érums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 w:rsidRPr="005119E3">
        <w:rPr>
          <w:highlight w:val="yellow"/>
        </w:rPr>
        <w:t>☐ remas hidratantes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 w:rsidRPr="005119E3">
        <w:rPr>
          <w:highlight w:val="yellow"/>
        </w:rPr>
        <w:t>☐ loqueadores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 w:rsidRPr="005119E3">
        <w:rPr>
          <w:highlight w:val="yellow"/>
        </w:rPr>
        <w:t>☐ xfoliantes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 w:rsidRPr="005119E3">
        <w:rPr>
          <w:highlight w:val="yellow"/>
        </w:rPr>
        <w:t>☐ ascarillas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 w:rsidRPr="005119E3">
        <w:rPr>
          <w:highlight w:val="yellow"/>
        </w:rPr>
        <w:t>☐ ontorno de ojos</w:t>
      </w:r>
    </w:p>
    <w:p w:rsidR="00A961A5" w:rsidRDefault="005119E3">
      <w:pPr>
        <w:pStyle w:val="Listaconvietas"/>
        <w:spacing w:after="20"/>
      </w:pPr>
      <w:r>
        <w:lastRenderedPageBreak/>
        <w:t>☐ ratamientos para acné</w:t>
      </w:r>
    </w:p>
    <w:p w:rsidR="00A961A5" w:rsidRDefault="005119E3">
      <w:pPr>
        <w:pStyle w:val="Listaconvietas"/>
        <w:spacing w:after="20"/>
      </w:pPr>
      <w:r>
        <w:t>☐ ratamientos para manchas</w:t>
      </w:r>
    </w:p>
    <w:p w:rsidR="00A961A5" w:rsidRDefault="005119E3">
      <w:pPr>
        <w:pStyle w:val="Listaconvietas"/>
        <w:spacing w:after="20"/>
      </w:pPr>
      <w:r>
        <w:t>☐ ceites</w:t>
      </w:r>
    </w:p>
    <w:p w:rsidR="00A961A5" w:rsidRDefault="005119E3">
      <w:pPr>
        <w:pStyle w:val="Listaconvietas"/>
        <w:spacing w:after="20"/>
      </w:pPr>
      <w:r>
        <w:t>☐ ónicos</w:t>
      </w:r>
    </w:p>
    <w:p w:rsidR="00A961A5" w:rsidRDefault="005119E3">
      <w:pPr>
        <w:pStyle w:val="Listaconvietas"/>
        <w:spacing w:after="20"/>
      </w:pPr>
      <w:r>
        <w:t>☐ tro: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2"/>
      </w:pPr>
      <w:r>
        <w:t>3.2 ¿Vas a vender productos de otras marcas o productos propios?</w:t>
      </w:r>
    </w:p>
    <w:p w:rsidR="00A961A5" w:rsidRDefault="005119E3">
      <w:pPr>
        <w:pStyle w:val="Listaconvietas"/>
        <w:spacing w:after="20"/>
      </w:pPr>
      <w:r>
        <w:t>☐ tras marcas</w:t>
      </w:r>
    </w:p>
    <w:p w:rsidR="00A961A5" w:rsidRDefault="005119E3">
      <w:pPr>
        <w:pStyle w:val="Listaconvietas"/>
        <w:spacing w:after="20"/>
      </w:pPr>
      <w:r>
        <w:t>☐ arca propia</w:t>
      </w:r>
    </w:p>
    <w:p w:rsidR="00A961A5" w:rsidRDefault="005119E3">
      <w:pPr>
        <w:pStyle w:val="Listaconvietas"/>
        <w:spacing w:after="20"/>
      </w:pPr>
      <w:r>
        <w:t>☐ mbas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2"/>
      </w:pPr>
      <w:r>
        <w:t>3.3 Si vendes productos de otras marcas, ¿ya tienes proveedores definidos?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2"/>
      </w:pPr>
      <w:r>
        <w:t>3.4 ¿Quieres vender productos individualmente?</w:t>
      </w:r>
    </w:p>
    <w:p w:rsidR="00A961A5" w:rsidRDefault="005119E3">
      <w:pPr>
        <w:pStyle w:val="Listaconvietas"/>
        <w:spacing w:after="20"/>
      </w:pPr>
      <w:r>
        <w:t>☐ í</w:t>
      </w:r>
    </w:p>
    <w:p w:rsidR="00A961A5" w:rsidRDefault="005119E3">
      <w:pPr>
        <w:pStyle w:val="Listaconvietas"/>
        <w:spacing w:after="20"/>
      </w:pPr>
      <w:r>
        <w:t>☐ o</w:t>
      </w:r>
    </w:p>
    <w:p w:rsidR="00A961A5" w:rsidRDefault="005119E3">
      <w:pPr>
        <w:pStyle w:val="Listaconvietas"/>
        <w:spacing w:after="20"/>
      </w:pPr>
      <w:r>
        <w:t>☐ mbos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2"/>
      </w:pPr>
      <w:r>
        <w:t>3.5 ¿Quieres vender kits completos?</w:t>
      </w:r>
    </w:p>
    <w:p w:rsidR="00A961A5" w:rsidRDefault="005119E3">
      <w:pPr>
        <w:pStyle w:val="Listaconvietas"/>
        <w:spacing w:after="20"/>
      </w:pPr>
      <w:r>
        <w:t>☐ í</w:t>
      </w:r>
    </w:p>
    <w:p w:rsidR="00A961A5" w:rsidRDefault="005119E3">
      <w:pPr>
        <w:pStyle w:val="Listaconvietas"/>
        <w:spacing w:after="20"/>
      </w:pPr>
      <w:r>
        <w:t>☐ o</w:t>
      </w:r>
    </w:p>
    <w:p w:rsidR="00A961A5" w:rsidRDefault="005119E3">
      <w:pPr>
        <w:pStyle w:val="Listaconvietas"/>
        <w:spacing w:after="20"/>
      </w:pPr>
      <w:r>
        <w:t>☐ mbos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"/>
        <w:jc w:val="center"/>
      </w:pPr>
      <w:r>
        <w:t>4. COCKTAILS 🍸</w:t>
      </w:r>
    </w:p>
    <w:p w:rsidR="00A961A5" w:rsidRDefault="005119E3">
      <w:pPr>
        <w:pStyle w:val="Ttulo2"/>
      </w:pPr>
      <w:r>
        <w:t>4.1 ¿Qué Cocktails quieres tener inicialmente?</w:t>
      </w:r>
    </w:p>
    <w:p w:rsidR="00A961A5" w:rsidRDefault="005119E3">
      <w:pPr>
        <w:spacing w:after="80"/>
      </w:pPr>
      <w:r>
        <w:t>Ejemplos:</w:t>
      </w:r>
    </w:p>
    <w:p w:rsidR="00A961A5" w:rsidRDefault="005119E3">
      <w:pPr>
        <w:pStyle w:val="Listaconvietas"/>
        <w:spacing w:after="20"/>
      </w:pPr>
      <w:r>
        <w:t>☐ ydration Cocktail</w:t>
      </w:r>
    </w:p>
    <w:p w:rsidR="00A961A5" w:rsidRDefault="005119E3">
      <w:pPr>
        <w:pStyle w:val="Listaconvietas"/>
        <w:spacing w:after="20"/>
      </w:pPr>
      <w:r>
        <w:t>☐ cne Cocktail</w:t>
      </w:r>
    </w:p>
    <w:p w:rsidR="00A961A5" w:rsidRDefault="005119E3">
      <w:pPr>
        <w:pStyle w:val="Listaconvietas"/>
        <w:spacing w:after="20"/>
      </w:pPr>
      <w:r>
        <w:t>☐ low Cocktail</w:t>
      </w:r>
    </w:p>
    <w:p w:rsidR="00A961A5" w:rsidRDefault="005119E3">
      <w:pPr>
        <w:pStyle w:val="Listaconvietas"/>
        <w:spacing w:after="20"/>
      </w:pPr>
      <w:r>
        <w:t>☐ nti-Age Cocktail</w:t>
      </w:r>
    </w:p>
    <w:p w:rsidR="00A961A5" w:rsidRDefault="005119E3">
      <w:pPr>
        <w:pStyle w:val="Listaconvietas"/>
        <w:spacing w:after="20"/>
      </w:pPr>
      <w:r>
        <w:t>☐ ark Spots Cocktail</w:t>
      </w:r>
    </w:p>
    <w:p w:rsidR="00A961A5" w:rsidRDefault="005119E3">
      <w:pPr>
        <w:pStyle w:val="Listaconvietas"/>
        <w:spacing w:after="20"/>
      </w:pPr>
      <w:r>
        <w:t>☐ ensitive Skin Cocktail</w:t>
      </w:r>
    </w:p>
    <w:p w:rsidR="00A961A5" w:rsidRDefault="005119E3">
      <w:pPr>
        <w:pStyle w:val="Listaconvietas"/>
        <w:spacing w:after="20"/>
      </w:pPr>
      <w:r>
        <w:t>☐ il Control Cocktail</w:t>
      </w:r>
    </w:p>
    <w:p w:rsidR="00A961A5" w:rsidRDefault="005119E3">
      <w:pPr>
        <w:pStyle w:val="Listaconvietas"/>
        <w:spacing w:after="20"/>
      </w:pPr>
      <w:r>
        <w:t>☐ exture Cocktail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2"/>
      </w:pPr>
      <w:r>
        <w:t>4.2 ¿Quieres que una persona pueda recibir más de un Cocktail?</w:t>
      </w:r>
    </w:p>
    <w:p w:rsidR="00A961A5" w:rsidRDefault="005119E3">
      <w:pPr>
        <w:spacing w:after="80"/>
      </w:pPr>
      <w:r>
        <w:t>Ejemplo:</w:t>
      </w:r>
    </w:p>
    <w:p w:rsidR="00A961A5" w:rsidRDefault="005119E3">
      <w:pPr>
        <w:ind w:left="360"/>
      </w:pPr>
      <w:r>
        <w:rPr>
          <w:i/>
        </w:rPr>
        <w:t>Acne Cocktail + Hydration Cocktail</w:t>
      </w:r>
    </w:p>
    <w:p w:rsidR="00A961A5" w:rsidRDefault="005119E3">
      <w:pPr>
        <w:pStyle w:val="Listaconvietas"/>
        <w:spacing w:after="20"/>
      </w:pPr>
      <w:r>
        <w:t>☐ í</w:t>
      </w:r>
    </w:p>
    <w:p w:rsidR="00A961A5" w:rsidRDefault="005119E3">
      <w:pPr>
        <w:pStyle w:val="Listaconvietas"/>
        <w:spacing w:after="20"/>
      </w:pPr>
      <w:r>
        <w:t>☐ o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2"/>
      </w:pPr>
      <w:r>
        <w:lastRenderedPageBreak/>
        <w:t>4.3 ¿Quieres que los Cocktails tengan diferentes niveles?</w:t>
      </w:r>
    </w:p>
    <w:p w:rsidR="00A961A5" w:rsidRDefault="005119E3">
      <w:pPr>
        <w:spacing w:after="80"/>
      </w:pPr>
      <w:r>
        <w:t>Ejemplo:</w:t>
      </w:r>
    </w:p>
    <w:p w:rsidR="00A961A5" w:rsidRDefault="005119E3">
      <w:r>
        <w:t>🍸 Basic Cocktail</w:t>
      </w:r>
    </w:p>
    <w:p w:rsidR="00A961A5" w:rsidRDefault="005119E3">
      <w:r>
        <w:t>🍸 Signature Cocktail</w:t>
      </w:r>
    </w:p>
    <w:p w:rsidR="00A961A5" w:rsidRDefault="005119E3">
      <w:r>
        <w:t>🍸 Premium Cocktail</w:t>
      </w:r>
    </w:p>
    <w:p w:rsidR="00A961A5" w:rsidRDefault="005119E3">
      <w:pPr>
        <w:pStyle w:val="Listaconvietas"/>
        <w:spacing w:after="20"/>
      </w:pPr>
      <w:r>
        <w:t>☐ í</w:t>
      </w:r>
    </w:p>
    <w:p w:rsidR="00A961A5" w:rsidRDefault="005119E3">
      <w:pPr>
        <w:pStyle w:val="Listaconvietas"/>
        <w:spacing w:after="20"/>
      </w:pPr>
      <w:r>
        <w:t>☐ o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 w:rsidRPr="005119E3">
        <w:rPr>
          <w:highlight w:val="yellow"/>
        </w:rPr>
        <w:t>☐ o sé todavía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2"/>
      </w:pPr>
      <w:r>
        <w:t>4.4 ¿Quieres que el cliente pueda modificar su Cocktail?</w:t>
      </w:r>
    </w:p>
    <w:p w:rsidR="00A961A5" w:rsidRDefault="005119E3">
      <w:pPr>
        <w:spacing w:after="80"/>
      </w:pPr>
      <w:r>
        <w:t>Ejemplo:</w:t>
      </w:r>
    </w:p>
    <w:p w:rsidR="00A961A5" w:rsidRDefault="005119E3">
      <w:pPr>
        <w:ind w:left="360"/>
      </w:pPr>
      <w:r>
        <w:rPr>
          <w:i/>
        </w:rPr>
        <w:t>"No quiero este serum, quiero otro."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 w:rsidRPr="005119E3">
        <w:rPr>
          <w:highlight w:val="yellow"/>
        </w:rPr>
        <w:t>☐ í</w:t>
      </w:r>
    </w:p>
    <w:p w:rsidR="00A961A5" w:rsidRDefault="005119E3">
      <w:pPr>
        <w:pStyle w:val="Listaconvietas"/>
        <w:spacing w:after="20"/>
      </w:pPr>
      <w:r>
        <w:t>☐ o</w:t>
      </w:r>
    </w:p>
    <w:p w:rsidR="00A961A5" w:rsidRDefault="005119E3">
      <w:pPr>
        <w:pStyle w:val="Listaconvietas"/>
        <w:spacing w:after="20"/>
      </w:pPr>
      <w:r>
        <w:t>☐ olo algunos productos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"/>
        <w:jc w:val="center"/>
      </w:pPr>
      <w:r>
        <w:t>5. SKIN QUIZ 🧪</w:t>
      </w:r>
    </w:p>
    <w:p w:rsidR="00A961A5" w:rsidRDefault="005119E3">
      <w:pPr>
        <w:pStyle w:val="Ttulo2"/>
      </w:pPr>
      <w:r>
        <w:t>5.1 ¿Quieres que absolutamente todos los clientes pasen por el Skin Quiz?</w:t>
      </w:r>
    </w:p>
    <w:p w:rsidR="00A961A5" w:rsidRDefault="005119E3">
      <w:pPr>
        <w:pStyle w:val="Listaconvietas"/>
        <w:spacing w:after="20"/>
      </w:pPr>
      <w:r>
        <w:t>☐ í</w:t>
      </w:r>
    </w:p>
    <w:p w:rsidR="00A961A5" w:rsidRDefault="005119E3">
      <w:pPr>
        <w:pStyle w:val="Listaconvietas"/>
        <w:spacing w:after="20"/>
      </w:pPr>
      <w:r>
        <w:t>☐ o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 w:rsidRPr="005119E3">
        <w:rPr>
          <w:highlight w:val="yellow"/>
        </w:rPr>
        <w:t>☐ ue sea opcional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2"/>
      </w:pPr>
      <w:r>
        <w:t>5.2 ¿Qué quieres descubrir mediante el Skin Quiz?</w:t>
      </w:r>
    </w:p>
    <w:p w:rsidR="00A961A5" w:rsidRDefault="005119E3">
      <w:pPr>
        <w:spacing w:after="80"/>
      </w:pPr>
      <w:r>
        <w:t>Marca los que correspondan: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 w:rsidRPr="005119E3">
        <w:rPr>
          <w:highlight w:val="yellow"/>
        </w:rPr>
        <w:t>☐ ipo de piel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 w:rsidRPr="005119E3">
        <w:rPr>
          <w:highlight w:val="yellow"/>
        </w:rPr>
        <w:t>☐ roblemas de piel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 w:rsidRPr="005119E3">
        <w:rPr>
          <w:highlight w:val="yellow"/>
        </w:rPr>
        <w:t>☐ bjetivos</w:t>
      </w:r>
    </w:p>
    <w:p w:rsidR="00A961A5" w:rsidRDefault="005119E3">
      <w:pPr>
        <w:pStyle w:val="Listaconvietas"/>
        <w:spacing w:after="20"/>
      </w:pPr>
      <w:r>
        <w:t>☐ resupuesto</w:t>
      </w:r>
    </w:p>
    <w:p w:rsidR="00A961A5" w:rsidRDefault="005119E3">
      <w:pPr>
        <w:pStyle w:val="Listaconvietas"/>
        <w:spacing w:after="20"/>
      </w:pPr>
      <w:r>
        <w:t>☐ roductos utilizados actualmente</w:t>
      </w:r>
    </w:p>
    <w:p w:rsidR="00A961A5" w:rsidRDefault="005119E3">
      <w:pPr>
        <w:pStyle w:val="Listaconvietas"/>
        <w:spacing w:after="20"/>
      </w:pPr>
      <w:r>
        <w:t>☐ ensibilidad</w:t>
      </w:r>
    </w:p>
    <w:p w:rsidR="00A961A5" w:rsidRDefault="005119E3">
      <w:pPr>
        <w:pStyle w:val="Listaconvietas"/>
        <w:spacing w:after="20"/>
      </w:pPr>
      <w:r>
        <w:t>☐ utina actual</w:t>
      </w:r>
    </w:p>
    <w:p w:rsidR="00A961A5" w:rsidRDefault="005119E3">
      <w:pPr>
        <w:pStyle w:val="Listaconvietas"/>
        <w:spacing w:after="20"/>
      </w:pPr>
      <w:r>
        <w:t>☐ dad</w:t>
      </w:r>
    </w:p>
    <w:p w:rsidR="00A961A5" w:rsidRDefault="005119E3">
      <w:pPr>
        <w:pStyle w:val="Listaconvietas"/>
        <w:spacing w:after="20"/>
      </w:pPr>
      <w:r>
        <w:t>☐ ábitos</w:t>
      </w:r>
    </w:p>
    <w:p w:rsidR="00A961A5" w:rsidRDefault="005119E3">
      <w:pPr>
        <w:pStyle w:val="Listaconvietas"/>
        <w:spacing w:after="20"/>
      </w:pPr>
      <w:r>
        <w:t>☐ xposición solar</w:t>
      </w:r>
    </w:p>
    <w:p w:rsidR="00A961A5" w:rsidRDefault="005119E3">
      <w:pPr>
        <w:pStyle w:val="Listaconvietas"/>
        <w:spacing w:after="20"/>
      </w:pPr>
      <w:r>
        <w:t>☐ tro: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2"/>
      </w:pPr>
      <w:r>
        <w:t>5.3 ¿Cuántas preguntas te gustaría aproximadamente?</w:t>
      </w:r>
    </w:p>
    <w:p w:rsidR="00A961A5" w:rsidRDefault="005119E3">
      <w:pPr>
        <w:pStyle w:val="Listaconvietas"/>
        <w:spacing w:after="20"/>
      </w:pPr>
      <w:r>
        <w:t xml:space="preserve">☐ </w:t>
      </w:r>
    </w:p>
    <w:p w:rsidR="00A961A5" w:rsidRDefault="005119E3">
      <w:pPr>
        <w:pStyle w:val="Listaconvietas"/>
        <w:spacing w:after="20"/>
      </w:pPr>
      <w:r>
        <w:t xml:space="preserve">☐ </w:t>
      </w:r>
    </w:p>
    <w:p w:rsidR="00A961A5" w:rsidRDefault="005119E3">
      <w:pPr>
        <w:pStyle w:val="Listaconvietas"/>
        <w:spacing w:after="20"/>
      </w:pPr>
      <w:r>
        <w:t>☐ 0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 w:rsidRPr="005119E3">
        <w:rPr>
          <w:highlight w:val="yellow"/>
        </w:rPr>
        <w:t>☐ 5</w:t>
      </w:r>
    </w:p>
    <w:p w:rsidR="00A961A5" w:rsidRDefault="005119E3">
      <w:pPr>
        <w:pStyle w:val="Listaconvietas"/>
        <w:spacing w:after="20"/>
      </w:pPr>
      <w:r>
        <w:lastRenderedPageBreak/>
        <w:t>☐ as necesarias</w:t>
      </w:r>
    </w:p>
    <w:p w:rsidR="00A961A5" w:rsidRDefault="005119E3">
      <w:pPr>
        <w:pStyle w:val="Listaconvietas"/>
        <w:spacing w:after="20"/>
      </w:pPr>
      <w:r>
        <w:t>☐ o sé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2"/>
      </w:pPr>
      <w:r>
        <w:t>5.4 ¿Quieres preguntas diferentes dependiendo de las respuestas anteriores?</w:t>
      </w:r>
    </w:p>
    <w:p w:rsidR="00A961A5" w:rsidRDefault="005119E3">
      <w:pPr>
        <w:spacing w:after="80"/>
      </w:pPr>
      <w:r>
        <w:t>Ejemplo:</w:t>
      </w:r>
    </w:p>
    <w:p w:rsidR="00A961A5" w:rsidRDefault="005119E3">
      <w:pPr>
        <w:spacing w:after="80"/>
      </w:pPr>
      <w:r>
        <w:t>Si responde que tiene acné → aparecen preguntas específicas sobre acné.</w:t>
      </w:r>
    </w:p>
    <w:p w:rsidR="00A961A5" w:rsidRDefault="005119E3">
      <w:pPr>
        <w:pStyle w:val="Listaconvietas"/>
        <w:spacing w:after="20"/>
      </w:pPr>
      <w:r>
        <w:t>☐ í</w:t>
      </w:r>
    </w:p>
    <w:p w:rsidR="00A961A5" w:rsidRDefault="005119E3">
      <w:pPr>
        <w:pStyle w:val="Listaconvietas"/>
        <w:spacing w:after="20"/>
      </w:pPr>
      <w:r>
        <w:t>☐ o</w:t>
      </w:r>
    </w:p>
    <w:p w:rsidR="00A961A5" w:rsidRDefault="005119E3">
      <w:pPr>
        <w:pStyle w:val="Listaconvietas"/>
        <w:spacing w:after="20"/>
      </w:pPr>
      <w:r>
        <w:t>☐ o sé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2"/>
      </w:pPr>
      <w:r>
        <w:t>5.5 ¿Quieres que el resultado explique por qué recibió ese Cocktail?</w:t>
      </w:r>
    </w:p>
    <w:p w:rsidR="00A961A5" w:rsidRDefault="005119E3">
      <w:pPr>
        <w:pStyle w:val="Listaconvietas"/>
        <w:spacing w:after="20"/>
      </w:pPr>
      <w:r>
        <w:t>☐ í</w:t>
      </w:r>
    </w:p>
    <w:p w:rsidR="00A961A5" w:rsidRDefault="005119E3">
      <w:pPr>
        <w:pStyle w:val="Listaconvietas"/>
        <w:spacing w:after="20"/>
      </w:pPr>
      <w:r>
        <w:t>☐ o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2"/>
      </w:pPr>
      <w:r>
        <w:t>5.6 ¿Quieres que el resultado muestre una rutina de:</w:t>
      </w:r>
    </w:p>
    <w:p w:rsidR="00A961A5" w:rsidRDefault="005119E3">
      <w:pPr>
        <w:pStyle w:val="Listaconvietas"/>
        <w:spacing w:after="20"/>
      </w:pPr>
      <w:r>
        <w:t>☐ añana</w:t>
      </w:r>
    </w:p>
    <w:p w:rsidR="00A961A5" w:rsidRDefault="005119E3">
      <w:pPr>
        <w:pStyle w:val="Listaconvietas"/>
        <w:spacing w:after="20"/>
      </w:pPr>
      <w:r>
        <w:t>☐ oche</w:t>
      </w:r>
    </w:p>
    <w:p w:rsidR="00A961A5" w:rsidRDefault="005119E3">
      <w:pPr>
        <w:pStyle w:val="Listaconvietas"/>
        <w:spacing w:after="20"/>
      </w:pPr>
      <w:r>
        <w:t>☐ mbas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"/>
        <w:jc w:val="center"/>
      </w:pPr>
      <w:r>
        <w:t>6. PERSONALIZACIÓN</w:t>
      </w:r>
    </w:p>
    <w:p w:rsidR="00A961A5" w:rsidRDefault="005119E3">
      <w:pPr>
        <w:pStyle w:val="Ttulo2"/>
      </w:pPr>
      <w:r>
        <w:t>6.1 ¿Qué tan personalizada quieres que sea la recomendación?</w:t>
      </w:r>
    </w:p>
    <w:p w:rsidR="00A961A5" w:rsidRDefault="005119E3">
      <w:pPr>
        <w:pStyle w:val="Listaconvietas"/>
        <w:spacing w:after="20"/>
      </w:pPr>
      <w:r>
        <w:t>☐ olo recomendar un Cocktail.</w:t>
      </w:r>
    </w:p>
    <w:p w:rsidR="00A961A5" w:rsidRDefault="005119E3">
      <w:pPr>
        <w:pStyle w:val="Listaconvietas"/>
        <w:spacing w:after="20"/>
      </w:pPr>
      <w:r>
        <w:t>☐ ecomendar Cocktail + productos.</w:t>
      </w:r>
    </w:p>
    <w:p w:rsidR="00A961A5" w:rsidRDefault="005119E3">
      <w:pPr>
        <w:pStyle w:val="Listaconvietas"/>
        <w:spacing w:after="20"/>
      </w:pPr>
      <w:r>
        <w:t>☐ ecomendar Cocktail + productos + rutina.</w:t>
      </w:r>
    </w:p>
    <w:p w:rsidR="00A961A5" w:rsidRDefault="005119E3">
      <w:pPr>
        <w:pStyle w:val="Listaconvietas"/>
        <w:spacing w:after="20"/>
      </w:pPr>
      <w:r>
        <w:t>☐ ecomendar Cocktail + productos + rutina + explicación personalizada.</w:t>
      </w:r>
    </w:p>
    <w:p w:rsidR="00A961A5" w:rsidRDefault="005119E3">
      <w:pPr>
        <w:pStyle w:val="Listaconvietas"/>
        <w:spacing w:after="20"/>
      </w:pPr>
      <w:r>
        <w:t>☐ tra: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2"/>
      </w:pPr>
      <w:r>
        <w:t>6.2 ¿Quieres que el sistema pueda decirle al cliente qué productos NO debería combinar?</w:t>
      </w:r>
    </w:p>
    <w:p w:rsidR="00A961A5" w:rsidRDefault="005119E3">
      <w:pPr>
        <w:pStyle w:val="Listaconvietas"/>
        <w:spacing w:after="20"/>
      </w:pPr>
      <w:r>
        <w:t>☐ í</w:t>
      </w:r>
    </w:p>
    <w:p w:rsidR="00A961A5" w:rsidRDefault="005119E3">
      <w:pPr>
        <w:pStyle w:val="Listaconvietas"/>
        <w:spacing w:after="20"/>
      </w:pPr>
      <w:r>
        <w:t>☐ o</w:t>
      </w:r>
    </w:p>
    <w:p w:rsidR="00A961A5" w:rsidRDefault="005119E3">
      <w:pPr>
        <w:pStyle w:val="Listaconvietas"/>
        <w:spacing w:after="20"/>
      </w:pPr>
      <w:r>
        <w:t>☐ o sé todavía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2"/>
      </w:pPr>
      <w:r>
        <w:t>6.3 ¿Quieres que existan recomendaciones según presupuesto?</w:t>
      </w:r>
    </w:p>
    <w:p w:rsidR="00A961A5" w:rsidRDefault="005119E3">
      <w:pPr>
        <w:spacing w:after="80"/>
      </w:pPr>
      <w:r>
        <w:t>Ejemplo:</w:t>
      </w:r>
    </w:p>
    <w:p w:rsidR="00A961A5" w:rsidRDefault="005119E3">
      <w:pPr>
        <w:ind w:left="360"/>
      </w:pPr>
      <w:r>
        <w:rPr>
          <w:i/>
        </w:rPr>
        <w:t>Rutina económica</w:t>
      </w:r>
    </w:p>
    <w:p w:rsidR="00A961A5" w:rsidRDefault="005119E3">
      <w:pPr>
        <w:ind w:left="360"/>
      </w:pPr>
      <w:r>
        <w:rPr>
          <w:i/>
        </w:rPr>
        <w:t>Rutina estándar</w:t>
      </w:r>
    </w:p>
    <w:p w:rsidR="00A961A5" w:rsidRDefault="005119E3">
      <w:pPr>
        <w:ind w:left="360"/>
      </w:pPr>
      <w:r>
        <w:rPr>
          <w:i/>
        </w:rPr>
        <w:t>Rutina premium</w:t>
      </w:r>
    </w:p>
    <w:p w:rsidR="00A961A5" w:rsidRDefault="005119E3">
      <w:pPr>
        <w:pStyle w:val="Listaconvietas"/>
        <w:spacing w:after="20"/>
      </w:pPr>
      <w:r>
        <w:t>☐ í</w:t>
      </w:r>
    </w:p>
    <w:p w:rsidR="00A961A5" w:rsidRDefault="005119E3">
      <w:pPr>
        <w:pStyle w:val="Listaconvietas"/>
        <w:spacing w:after="20"/>
      </w:pPr>
      <w:r>
        <w:t>☐ o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"/>
        <w:jc w:val="center"/>
      </w:pPr>
      <w:r>
        <w:lastRenderedPageBreak/>
        <w:t>7. COMPRA 🛒</w:t>
      </w:r>
    </w:p>
    <w:p w:rsidR="00A961A5" w:rsidRDefault="005119E3">
      <w:pPr>
        <w:pStyle w:val="Ttulo2"/>
      </w:pPr>
      <w:r>
        <w:t>7.1 ¿Quieres que el cliente pueda comprar directamente desde la página?</w:t>
      </w:r>
    </w:p>
    <w:p w:rsidR="00A961A5" w:rsidRDefault="005119E3">
      <w:pPr>
        <w:pStyle w:val="Listaconvietas"/>
        <w:spacing w:after="20"/>
      </w:pPr>
      <w:r>
        <w:t>☐ í</w:t>
      </w:r>
    </w:p>
    <w:p w:rsidR="00A961A5" w:rsidRDefault="005119E3">
      <w:pPr>
        <w:pStyle w:val="Listaconvietas"/>
        <w:spacing w:after="20"/>
      </w:pPr>
      <w:r>
        <w:t>☐ o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 w:rsidRPr="005119E3">
        <w:rPr>
          <w:highlight w:val="yellow"/>
        </w:rPr>
        <w:t>☐ ás adelante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2"/>
      </w:pPr>
      <w:r>
        <w:t>7.2 ¿Qué métodos de pago quieres aceptar?</w:t>
      </w:r>
    </w:p>
    <w:p w:rsidR="00A961A5" w:rsidRDefault="005119E3">
      <w:pPr>
        <w:pStyle w:val="Listaconvietas"/>
        <w:spacing w:after="20"/>
      </w:pPr>
      <w:r>
        <w:t>☐ arjeta</w:t>
      </w:r>
    </w:p>
    <w:p w:rsidR="00A961A5" w:rsidRDefault="005119E3">
      <w:pPr>
        <w:pStyle w:val="Listaconvietas"/>
        <w:spacing w:after="20"/>
      </w:pPr>
      <w:r>
        <w:t>☐ ercado Pago</w:t>
      </w:r>
    </w:p>
    <w:p w:rsidR="00A961A5" w:rsidRDefault="005119E3">
      <w:pPr>
        <w:pStyle w:val="Listaconvietas"/>
        <w:spacing w:after="20"/>
      </w:pPr>
      <w:r>
        <w:t xml:space="preserve">☐ </w:t>
      </w:r>
      <w:proofErr w:type="spellStart"/>
      <w:r>
        <w:t>ayPal</w:t>
      </w:r>
      <w:proofErr w:type="spellEnd"/>
    </w:p>
    <w:p w:rsidR="00A961A5" w:rsidRPr="005119E3" w:rsidRDefault="005119E3">
      <w:pPr>
        <w:pStyle w:val="Listaconvietas"/>
        <w:spacing w:after="20"/>
        <w:rPr>
          <w:highlight w:val="yellow"/>
        </w:rPr>
      </w:pPr>
      <w:r w:rsidRPr="005119E3">
        <w:rPr>
          <w:highlight w:val="yellow"/>
        </w:rPr>
        <w:t>☐ ransferencia</w:t>
      </w:r>
    </w:p>
    <w:p w:rsidR="00A961A5" w:rsidRDefault="005119E3">
      <w:pPr>
        <w:pStyle w:val="Listaconvietas"/>
        <w:spacing w:after="20"/>
      </w:pPr>
      <w:r>
        <w:t>☐ XXO</w:t>
      </w:r>
    </w:p>
    <w:p w:rsidR="00A961A5" w:rsidRDefault="005119E3">
      <w:pPr>
        <w:pStyle w:val="Listaconvietas"/>
        <w:spacing w:after="20"/>
      </w:pPr>
      <w:r>
        <w:t>☐ tro: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2"/>
      </w:pPr>
      <w:r>
        <w:t>7.3 ¿Quieres permitir compras como invitado?</w:t>
      </w:r>
    </w:p>
    <w:p w:rsidR="00A961A5" w:rsidRDefault="005119E3">
      <w:pPr>
        <w:spacing w:after="80"/>
      </w:pPr>
      <w:r>
        <w:t>Es decir, sin crear una cuenta.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 w:rsidRPr="005119E3">
        <w:rPr>
          <w:highlight w:val="yellow"/>
        </w:rPr>
        <w:t>☐ í</w:t>
      </w:r>
    </w:p>
    <w:p w:rsidR="00A961A5" w:rsidRDefault="005119E3">
      <w:pPr>
        <w:pStyle w:val="Listaconvietas"/>
        <w:spacing w:after="20"/>
      </w:pPr>
      <w:r>
        <w:t>☐ o</w:t>
      </w:r>
    </w:p>
    <w:p w:rsidR="00A961A5" w:rsidRDefault="005119E3">
      <w:pPr>
        <w:pStyle w:val="Listaconvietas"/>
        <w:spacing w:after="20"/>
      </w:pPr>
      <w:r>
        <w:t>☐ mbos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2"/>
      </w:pPr>
      <w:r>
        <w:t>7.4 ¿Quieres envío a todo México?</w:t>
      </w:r>
    </w:p>
    <w:p w:rsidR="00A961A5" w:rsidRDefault="005119E3">
      <w:pPr>
        <w:pStyle w:val="Listaconvietas"/>
        <w:spacing w:after="20"/>
      </w:pPr>
      <w:r>
        <w:t>☐ í</w:t>
      </w:r>
    </w:p>
    <w:p w:rsidR="00A961A5" w:rsidRDefault="005119E3">
      <w:pPr>
        <w:pStyle w:val="Listaconvietas"/>
        <w:spacing w:after="20"/>
      </w:pPr>
      <w:r>
        <w:t>☐ o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 w:rsidRPr="005119E3">
        <w:rPr>
          <w:highlight w:val="yellow"/>
        </w:rPr>
        <w:t>☐ nicialmente solo algunas ciudades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2"/>
      </w:pPr>
      <w:r>
        <w:t xml:space="preserve">7.5 ¿Ya tienes definida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empresa</w:t>
      </w:r>
      <w:proofErr w:type="spellEnd"/>
      <w:r>
        <w:t xml:space="preserve"> de </w:t>
      </w:r>
      <w:proofErr w:type="spellStart"/>
      <w:r>
        <w:t>paquetería</w:t>
      </w:r>
      <w:proofErr w:type="spellEnd"/>
      <w:r>
        <w:t xml:space="preserve">? </w:t>
      </w:r>
      <w:r w:rsidRPr="005119E3">
        <w:rPr>
          <w:color w:val="000000" w:themeColor="text1"/>
        </w:rPr>
        <w:t>No</w:t>
      </w:r>
      <w:r>
        <w:t xml:space="preserve"> 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"/>
        <w:jc w:val="center"/>
      </w:pPr>
      <w:r>
        <w:t>8. WHATSAPP 📲</w:t>
      </w:r>
    </w:p>
    <w:p w:rsidR="00A961A5" w:rsidRDefault="005119E3">
      <w:pPr>
        <w:pStyle w:val="Ttulo2"/>
      </w:pPr>
      <w:r>
        <w:t>8.1 ¿Qué quieres que pueda hacer el bot?</w:t>
      </w:r>
    </w:p>
    <w:p w:rsidR="00A961A5" w:rsidRDefault="005119E3">
      <w:pPr>
        <w:spacing w:after="80"/>
      </w:pPr>
      <w:r>
        <w:t>Marca todo lo que quieras:</w:t>
      </w:r>
    </w:p>
    <w:p w:rsidR="00A961A5" w:rsidRDefault="005119E3">
      <w:pPr>
        <w:pStyle w:val="Listaconvietas"/>
        <w:spacing w:after="20"/>
      </w:pPr>
      <w:r>
        <w:t>☐ esponder preguntas.</w:t>
      </w:r>
    </w:p>
    <w:p w:rsidR="00A961A5" w:rsidRDefault="005119E3">
      <w:pPr>
        <w:pStyle w:val="Listaconvietas"/>
        <w:spacing w:after="20"/>
      </w:pPr>
      <w:r>
        <w:t>☐ ostrar productos.</w:t>
      </w:r>
    </w:p>
    <w:p w:rsidR="00A961A5" w:rsidRDefault="005119E3">
      <w:pPr>
        <w:pStyle w:val="Listaconvietas"/>
        <w:spacing w:after="20"/>
      </w:pPr>
      <w:r>
        <w:t xml:space="preserve">☐ </w:t>
      </w:r>
      <w:proofErr w:type="spellStart"/>
      <w:r>
        <w:t>ostrar</w:t>
      </w:r>
      <w:proofErr w:type="spellEnd"/>
      <w:r>
        <w:t xml:space="preserve"> Cocktails.</w:t>
      </w:r>
    </w:p>
    <w:p w:rsidR="00A961A5" w:rsidRDefault="005119E3">
      <w:pPr>
        <w:pStyle w:val="Listaconvietas"/>
        <w:spacing w:after="20"/>
      </w:pPr>
      <w:r>
        <w:t>☐ acer el Skin Quiz.</w:t>
      </w:r>
    </w:p>
    <w:p w:rsidR="00A961A5" w:rsidRDefault="005119E3">
      <w:pPr>
        <w:pStyle w:val="Listaconvietas"/>
        <w:spacing w:after="20"/>
      </w:pPr>
      <w:r>
        <w:t xml:space="preserve">☐ </w:t>
      </w:r>
      <w:proofErr w:type="spellStart"/>
      <w:r>
        <w:t>ecomendar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>.</w:t>
      </w:r>
    </w:p>
    <w:p w:rsidR="00A961A5" w:rsidRDefault="005119E3">
      <w:pPr>
        <w:pStyle w:val="Listaconvietas"/>
        <w:spacing w:after="20"/>
      </w:pPr>
      <w:r>
        <w:t>☐ ecomendar rutinas.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 w:rsidRPr="005119E3">
        <w:rPr>
          <w:highlight w:val="yellow"/>
        </w:rPr>
        <w:t xml:space="preserve">☐ </w:t>
      </w:r>
      <w:proofErr w:type="spellStart"/>
      <w:r w:rsidRPr="005119E3">
        <w:rPr>
          <w:highlight w:val="yellow"/>
        </w:rPr>
        <w:t>ar</w:t>
      </w:r>
      <w:proofErr w:type="spellEnd"/>
      <w:r w:rsidRPr="005119E3">
        <w:rPr>
          <w:highlight w:val="yellow"/>
        </w:rPr>
        <w:t xml:space="preserve"> </w:t>
      </w:r>
      <w:proofErr w:type="spellStart"/>
      <w:r w:rsidRPr="005119E3">
        <w:rPr>
          <w:highlight w:val="yellow"/>
        </w:rPr>
        <w:t>precios</w:t>
      </w:r>
      <w:proofErr w:type="spellEnd"/>
      <w:r w:rsidRPr="005119E3">
        <w:rPr>
          <w:highlight w:val="yellow"/>
        </w:rPr>
        <w:t>.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 w:rsidRPr="005119E3">
        <w:rPr>
          <w:highlight w:val="yellow"/>
        </w:rPr>
        <w:t>☐ onsultar inventario.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 w:rsidRPr="005119E3">
        <w:rPr>
          <w:highlight w:val="yellow"/>
        </w:rPr>
        <w:t>☐ rear pedidos.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 w:rsidRPr="005119E3">
        <w:rPr>
          <w:highlight w:val="yellow"/>
        </w:rPr>
        <w:t xml:space="preserve">☐ </w:t>
      </w:r>
      <w:proofErr w:type="spellStart"/>
      <w:r w:rsidRPr="005119E3">
        <w:rPr>
          <w:highlight w:val="yellow"/>
        </w:rPr>
        <w:t>nviar</w:t>
      </w:r>
      <w:proofErr w:type="spellEnd"/>
      <w:r w:rsidRPr="005119E3">
        <w:rPr>
          <w:highlight w:val="yellow"/>
        </w:rPr>
        <w:t xml:space="preserve"> links de pago.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 w:rsidRPr="005119E3">
        <w:rPr>
          <w:highlight w:val="yellow"/>
        </w:rPr>
        <w:t>☐ ar seguimiento a pedidos.</w:t>
      </w:r>
    </w:p>
    <w:p w:rsidR="00A961A5" w:rsidRDefault="005119E3">
      <w:pPr>
        <w:pStyle w:val="Listaconvietas"/>
        <w:spacing w:after="20"/>
      </w:pPr>
      <w:r>
        <w:lastRenderedPageBreak/>
        <w:t>☐ esolver dudas.</w:t>
      </w:r>
    </w:p>
    <w:p w:rsidR="00A961A5" w:rsidRDefault="005119E3">
      <w:pPr>
        <w:pStyle w:val="Listaconvietas"/>
        <w:spacing w:after="20"/>
      </w:pPr>
      <w:r>
        <w:t>☐ ecuperar carritos abandonados.</w:t>
      </w:r>
    </w:p>
    <w:p w:rsidR="00A961A5" w:rsidRDefault="005119E3">
      <w:pPr>
        <w:pStyle w:val="Listaconvietas"/>
        <w:spacing w:after="20"/>
      </w:pPr>
      <w:r>
        <w:t>☐ ecordar recompras.</w:t>
      </w:r>
    </w:p>
    <w:p w:rsidR="00A961A5" w:rsidRDefault="005119E3">
      <w:pPr>
        <w:pStyle w:val="Listaconvietas"/>
        <w:spacing w:after="20"/>
      </w:pPr>
      <w:r>
        <w:t>☐ olicitar reseñas.</w:t>
      </w:r>
    </w:p>
    <w:p w:rsidR="00A961A5" w:rsidRDefault="005119E3">
      <w:pPr>
        <w:pStyle w:val="Listaconvietas"/>
        <w:spacing w:after="20"/>
      </w:pPr>
      <w:r>
        <w:t>☐ ransferir a una persona.</w:t>
      </w:r>
    </w:p>
    <w:p w:rsidR="00A961A5" w:rsidRDefault="005119E3">
      <w:pPr>
        <w:pStyle w:val="Listaconvietas"/>
        <w:spacing w:after="20"/>
      </w:pPr>
      <w:r>
        <w:t>☐ tro: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2"/>
      </w:pPr>
      <w:r>
        <w:t>8.2 ¿Quieres que el bot hable como una especialista de Soule?</w:t>
      </w:r>
    </w:p>
    <w:p w:rsidR="00A961A5" w:rsidRDefault="005119E3">
      <w:pPr>
        <w:pStyle w:val="Listaconvietas"/>
        <w:spacing w:after="20"/>
      </w:pPr>
      <w:r>
        <w:t>☐ í</w:t>
      </w:r>
    </w:p>
    <w:p w:rsidR="00A961A5" w:rsidRDefault="005119E3">
      <w:pPr>
        <w:pStyle w:val="Listaconvietas"/>
        <w:spacing w:after="20"/>
      </w:pPr>
      <w:r>
        <w:t>☐ o</w:t>
      </w:r>
    </w:p>
    <w:p w:rsidR="00A961A5" w:rsidRDefault="005119E3">
      <w:pPr>
        <w:pStyle w:val="Listaconvietas"/>
        <w:spacing w:after="20"/>
      </w:pPr>
      <w:r>
        <w:t>☐ ue el usuario pueda elegir entre bot y persona.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2"/>
      </w:pPr>
      <w:r>
        <w:t>8.3 ¿Quieres que el cliente pueda empezar el Skin Quiz directamente desde WhatsApp?</w:t>
      </w:r>
    </w:p>
    <w:p w:rsidR="00A961A5" w:rsidRDefault="005119E3">
      <w:pPr>
        <w:pStyle w:val="Listaconvietas"/>
        <w:spacing w:after="20"/>
      </w:pPr>
      <w:r>
        <w:t>☐ í</w:t>
      </w:r>
    </w:p>
    <w:p w:rsidR="00A961A5" w:rsidRDefault="005119E3">
      <w:pPr>
        <w:pStyle w:val="Listaconvietas"/>
        <w:spacing w:after="20"/>
      </w:pPr>
      <w:r>
        <w:t>☐ o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2"/>
      </w:pPr>
      <w:r>
        <w:t>8.4 ¿Quieres que WhatsApp recuerde al cliente?</w:t>
      </w:r>
    </w:p>
    <w:p w:rsidR="00A961A5" w:rsidRDefault="005119E3">
      <w:pPr>
        <w:spacing w:after="80"/>
      </w:pPr>
      <w:r>
        <w:t>Ejemplo:</w:t>
      </w:r>
    </w:p>
    <w:p w:rsidR="00A961A5" w:rsidRDefault="005119E3">
      <w:pPr>
        <w:ind w:left="360"/>
      </w:pPr>
      <w:r>
        <w:rPr>
          <w:i/>
        </w:rPr>
        <w:t>"Hola Ana 💕 Hace aproximadamente 2 meses compraste tu Hydration Cocktail. ¿Necesitas reponer alguno de tus productos?"</w:t>
      </w:r>
    </w:p>
    <w:p w:rsidR="00A961A5" w:rsidRDefault="005119E3">
      <w:pPr>
        <w:pStyle w:val="Listaconvietas"/>
        <w:spacing w:after="20"/>
      </w:pPr>
      <w:r>
        <w:t>☐ í</w:t>
      </w:r>
    </w:p>
    <w:p w:rsidR="00A961A5" w:rsidRDefault="005119E3">
      <w:pPr>
        <w:pStyle w:val="Listaconvietas"/>
        <w:spacing w:after="20"/>
      </w:pPr>
      <w:r>
        <w:t>☐ o</w:t>
      </w:r>
    </w:p>
    <w:p w:rsidR="00A961A5" w:rsidRDefault="005119E3">
      <w:pPr>
        <w:pStyle w:val="Listaconvietas"/>
        <w:spacing w:after="20"/>
      </w:pPr>
      <w:r>
        <w:t>☐ ás adelante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"/>
        <w:jc w:val="center"/>
      </w:pPr>
      <w:r>
        <w:t>9. INTELIGENCIA ARTIFICIAL 🤖</w:t>
      </w:r>
    </w:p>
    <w:p w:rsidR="00A961A5" w:rsidRDefault="005119E3">
      <w:pPr>
        <w:pStyle w:val="Ttulo2"/>
      </w:pPr>
      <w:r>
        <w:t>9.1 ¿Qué quieres que pueda hacer la IA?</w:t>
      </w:r>
    </w:p>
    <w:p w:rsidR="00A961A5" w:rsidRDefault="005119E3">
      <w:pPr>
        <w:pStyle w:val="Listaconvietas"/>
        <w:spacing w:after="20"/>
      </w:pPr>
      <w:r>
        <w:t>☐ nalizar respuestas del Skin Quiz.</w:t>
      </w:r>
    </w:p>
    <w:p w:rsidR="00A961A5" w:rsidRDefault="005119E3">
      <w:pPr>
        <w:pStyle w:val="Listaconvietas"/>
        <w:spacing w:after="20"/>
      </w:pPr>
      <w:r>
        <w:t>☐ ecomendar Cocktails.</w:t>
      </w:r>
    </w:p>
    <w:p w:rsidR="00A961A5" w:rsidRDefault="005119E3">
      <w:pPr>
        <w:pStyle w:val="Listaconvietas"/>
        <w:spacing w:after="20"/>
      </w:pPr>
      <w:r>
        <w:t>☐ ecomendar productos.</w:t>
      </w:r>
    </w:p>
    <w:p w:rsidR="00A961A5" w:rsidRDefault="005119E3">
      <w:pPr>
        <w:pStyle w:val="Listaconvietas"/>
        <w:spacing w:after="20"/>
      </w:pPr>
      <w:r>
        <w:t>☐ rear rutinas.</w:t>
      </w:r>
    </w:p>
    <w:p w:rsidR="00A961A5" w:rsidRDefault="005119E3">
      <w:pPr>
        <w:pStyle w:val="Listaconvietas"/>
        <w:spacing w:after="20"/>
      </w:pPr>
      <w:r>
        <w:t>☐ esponder preguntas.</w:t>
      </w:r>
    </w:p>
    <w:p w:rsidR="00A961A5" w:rsidRDefault="005119E3">
      <w:pPr>
        <w:pStyle w:val="Listaconvietas"/>
        <w:spacing w:after="20"/>
      </w:pPr>
      <w:r>
        <w:t>☐ xplicar productos.</w:t>
      </w:r>
    </w:p>
    <w:p w:rsidR="00A961A5" w:rsidRDefault="005119E3">
      <w:pPr>
        <w:pStyle w:val="Listaconvietas"/>
        <w:spacing w:after="20"/>
      </w:pPr>
      <w:r>
        <w:t>☐ tender WhatsApp.</w:t>
      </w:r>
    </w:p>
    <w:p w:rsidR="00A961A5" w:rsidRDefault="005119E3">
      <w:pPr>
        <w:pStyle w:val="Listaconvietas"/>
        <w:spacing w:after="20"/>
      </w:pPr>
      <w:r>
        <w:t>☐ tender Instagram.</w:t>
      </w:r>
    </w:p>
    <w:p w:rsidR="00A961A5" w:rsidRDefault="005119E3">
      <w:pPr>
        <w:pStyle w:val="Listaconvietas"/>
        <w:spacing w:after="20"/>
      </w:pPr>
      <w:r>
        <w:t>☐ yudar a la especialista.</w:t>
      </w:r>
    </w:p>
    <w:p w:rsidR="00A961A5" w:rsidRDefault="005119E3">
      <w:pPr>
        <w:pStyle w:val="Listaconvietas"/>
        <w:spacing w:after="20"/>
      </w:pPr>
      <w:r>
        <w:t>☐ nalizar conversaciones.</w:t>
      </w:r>
    </w:p>
    <w:p w:rsidR="00A961A5" w:rsidRDefault="005119E3">
      <w:pPr>
        <w:pStyle w:val="Listaconvietas"/>
        <w:spacing w:after="20"/>
      </w:pPr>
      <w:r>
        <w:t>☐ tro: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2"/>
      </w:pPr>
      <w:r>
        <w:t>9.2 ¿Quieres que la IA pueda responder preguntas como:</w:t>
      </w:r>
    </w:p>
    <w:p w:rsidR="00A961A5" w:rsidRDefault="005119E3">
      <w:pPr>
        <w:ind w:left="360"/>
      </w:pPr>
      <w:r>
        <w:rPr>
          <w:i/>
        </w:rPr>
        <w:t>"Tengo piel grasa, acné y manchas. ¿Qué me recomiendas?"</w:t>
      </w:r>
    </w:p>
    <w:p w:rsidR="00A961A5" w:rsidRDefault="005119E3">
      <w:pPr>
        <w:pStyle w:val="Listaconvietas"/>
        <w:spacing w:after="20"/>
      </w:pPr>
      <w:r>
        <w:t>☐ í</w:t>
      </w:r>
    </w:p>
    <w:p w:rsidR="00A961A5" w:rsidRDefault="005119E3">
      <w:pPr>
        <w:pStyle w:val="Listaconvietas"/>
        <w:spacing w:after="20"/>
      </w:pPr>
      <w:r>
        <w:t>☐ o</w:t>
      </w:r>
    </w:p>
    <w:p w:rsidR="00A961A5" w:rsidRDefault="005119E3">
      <w:pPr>
        <w:spacing w:after="160"/>
      </w:pPr>
      <w:r>
        <w:rPr>
          <w:sz w:val="18"/>
        </w:rPr>
        <w:lastRenderedPageBreak/>
        <w:t>________________________________________________________________________________</w:t>
      </w:r>
    </w:p>
    <w:p w:rsidR="00A961A5" w:rsidRDefault="005119E3">
      <w:pPr>
        <w:pStyle w:val="Ttulo2"/>
      </w:pPr>
      <w:r>
        <w:t>9.3 ¿Quieres que la IA pueda vender?</w:t>
      </w:r>
    </w:p>
    <w:p w:rsidR="00A961A5" w:rsidRDefault="005119E3">
      <w:pPr>
        <w:spacing w:after="80"/>
      </w:pPr>
      <w:r>
        <w:t>Ejemplo:</w:t>
      </w:r>
    </w:p>
    <w:p w:rsidR="00A961A5" w:rsidRDefault="005119E3">
      <w:pPr>
        <w:ind w:left="360"/>
      </w:pPr>
      <w:r>
        <w:rPr>
          <w:i/>
        </w:rPr>
        <w:t>"Tu Cocktail cuesta $1,299. ¿Quieres agregarlo al carrito?"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 w:rsidRPr="005119E3">
        <w:rPr>
          <w:highlight w:val="yellow"/>
        </w:rPr>
        <w:t>☐ í</w:t>
      </w:r>
    </w:p>
    <w:p w:rsidR="00A961A5" w:rsidRDefault="005119E3">
      <w:pPr>
        <w:pStyle w:val="Listaconvietas"/>
        <w:spacing w:after="20"/>
      </w:pPr>
      <w:r>
        <w:t>☐ o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2"/>
      </w:pPr>
      <w:r>
        <w:t>9.4 ¿Quieres que la IA tenga límites?</w:t>
      </w:r>
    </w:p>
    <w:p w:rsidR="00A961A5" w:rsidRDefault="005119E3">
      <w:pPr>
        <w:spacing w:after="80"/>
      </w:pPr>
      <w:r>
        <w:t>Por ejemplo:</w:t>
      </w:r>
    </w:p>
    <w:p w:rsidR="00A961A5" w:rsidRDefault="005119E3">
      <w:pPr>
        <w:ind w:left="360"/>
      </w:pPr>
      <w:r>
        <w:rPr>
          <w:i/>
        </w:rPr>
        <w:t>"Soule AI no diagnostica enfermedades ni sustituye la opinión de un dermatólogo."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 w:rsidRPr="005119E3">
        <w:rPr>
          <w:highlight w:val="yellow"/>
        </w:rPr>
        <w:t>☐ í</w:t>
      </w:r>
    </w:p>
    <w:p w:rsidR="00A961A5" w:rsidRDefault="005119E3">
      <w:pPr>
        <w:pStyle w:val="Listaconvietas"/>
        <w:spacing w:after="20"/>
      </w:pPr>
      <w:r>
        <w:t>☐ o</w:t>
      </w:r>
    </w:p>
    <w:p w:rsidR="00A961A5" w:rsidRDefault="005119E3">
      <w:pPr>
        <w:pStyle w:val="Listaconvietas"/>
        <w:spacing w:after="20"/>
      </w:pPr>
      <w:r>
        <w:t>☐ o sé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"/>
        <w:jc w:val="center"/>
      </w:pPr>
      <w:r>
        <w:t>10. CUENTAS DE CLIENTES</w:t>
      </w:r>
    </w:p>
    <w:p w:rsidR="00A961A5" w:rsidRDefault="005119E3">
      <w:pPr>
        <w:pStyle w:val="Ttulo2"/>
      </w:pPr>
      <w:r>
        <w:t>10.1 ¿Quieres que los clientes tengan una cuenta?</w:t>
      </w:r>
    </w:p>
    <w:p w:rsidR="00A961A5" w:rsidRDefault="005119E3">
      <w:pPr>
        <w:pStyle w:val="Listaconvietas"/>
        <w:spacing w:after="20"/>
      </w:pPr>
      <w:r>
        <w:t>☐ í</w:t>
      </w:r>
    </w:p>
    <w:p w:rsidR="00A961A5" w:rsidRDefault="005119E3">
      <w:pPr>
        <w:pStyle w:val="Listaconvietas"/>
        <w:spacing w:after="20"/>
      </w:pPr>
      <w:r>
        <w:t>☐ o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 w:rsidRPr="005119E3">
        <w:rPr>
          <w:highlight w:val="yellow"/>
        </w:rPr>
        <w:t>☐ pcional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2"/>
      </w:pPr>
      <w:r>
        <w:t>10.2 ¿Qué debería poder ver un cliente dentro de su cuenta?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>
        <w:t xml:space="preserve">☐ </w:t>
      </w:r>
      <w:r w:rsidRPr="005119E3">
        <w:rPr>
          <w:highlight w:val="yellow"/>
        </w:rPr>
        <w:t>edidos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>
        <w:t xml:space="preserve">☐ </w:t>
      </w:r>
      <w:r w:rsidRPr="005119E3">
        <w:rPr>
          <w:highlight w:val="yellow"/>
        </w:rPr>
        <w:t>utina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 w:rsidRPr="005119E3">
        <w:rPr>
          <w:highlight w:val="yellow"/>
        </w:rPr>
        <w:t>☐ ocktail</w:t>
      </w:r>
    </w:p>
    <w:p w:rsidR="00A961A5" w:rsidRDefault="005119E3">
      <w:pPr>
        <w:pStyle w:val="Listaconvietas"/>
        <w:spacing w:after="20"/>
      </w:pPr>
      <w:r>
        <w:t>☐ roductos favoritos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>
        <w:t>☐ untos</w:t>
      </w:r>
      <w:r w:rsidRPr="005119E3">
        <w:rPr>
          <w:highlight w:val="yellow"/>
        </w:rPr>
        <w:t>/recompensas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>
        <w:t xml:space="preserve">☐ </w:t>
      </w:r>
      <w:r w:rsidRPr="005119E3">
        <w:rPr>
          <w:highlight w:val="yellow"/>
        </w:rPr>
        <w:t>upones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>
        <w:t xml:space="preserve">☐ róxima </w:t>
      </w:r>
      <w:r w:rsidRPr="005119E3">
        <w:rPr>
          <w:highlight w:val="yellow"/>
        </w:rPr>
        <w:t>recompra</w:t>
      </w:r>
    </w:p>
    <w:p w:rsidR="00A961A5" w:rsidRDefault="005119E3">
      <w:pPr>
        <w:pStyle w:val="Listaconvietas"/>
        <w:spacing w:after="20"/>
      </w:pPr>
      <w:r>
        <w:t>☐ atos personales</w:t>
      </w:r>
    </w:p>
    <w:p w:rsidR="00A961A5" w:rsidRDefault="005119E3">
      <w:pPr>
        <w:pStyle w:val="Listaconvietas"/>
        <w:spacing w:after="20"/>
      </w:pPr>
      <w:r>
        <w:t>☐ tro: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"/>
        <w:jc w:val="center"/>
      </w:pPr>
      <w:r>
        <w:t>11. RECOMPRA 🔄</w:t>
      </w:r>
    </w:p>
    <w:p w:rsidR="00A961A5" w:rsidRDefault="005119E3">
      <w:pPr>
        <w:pStyle w:val="Ttulo2"/>
      </w:pPr>
      <w:r>
        <w:t>11.1 ¿Quieres crear un sistema para que los clientes vuelvan a comprar?</w:t>
      </w:r>
    </w:p>
    <w:p w:rsidR="00A961A5" w:rsidRDefault="005119E3">
      <w:pPr>
        <w:pStyle w:val="Listaconvietas"/>
        <w:spacing w:after="20"/>
      </w:pPr>
      <w:r>
        <w:t>☐ í</w:t>
      </w:r>
    </w:p>
    <w:p w:rsidR="00A961A5" w:rsidRDefault="005119E3">
      <w:pPr>
        <w:pStyle w:val="Listaconvietas"/>
        <w:spacing w:after="20"/>
      </w:pPr>
      <w:r>
        <w:t>☐ o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 w:rsidRPr="005119E3">
        <w:rPr>
          <w:highlight w:val="yellow"/>
        </w:rPr>
        <w:t>☐ ás adelante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2"/>
      </w:pPr>
      <w:r>
        <w:t>11.2 ¿Quieres enviar recordatorios automáticos?</w:t>
      </w:r>
    </w:p>
    <w:p w:rsidR="00A961A5" w:rsidRDefault="005119E3">
      <w:pPr>
        <w:pStyle w:val="Listaconvietas"/>
        <w:spacing w:after="20"/>
      </w:pPr>
      <w:r>
        <w:t>☐ í</w:t>
      </w:r>
    </w:p>
    <w:p w:rsidR="00A961A5" w:rsidRDefault="005119E3">
      <w:pPr>
        <w:pStyle w:val="Listaconvietas"/>
        <w:spacing w:after="20"/>
      </w:pPr>
      <w:r>
        <w:lastRenderedPageBreak/>
        <w:t>☐ o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2"/>
      </w:pPr>
      <w:r>
        <w:t>11.3 ¿Quieres crear suscripciones?</w:t>
      </w:r>
    </w:p>
    <w:p w:rsidR="00A961A5" w:rsidRDefault="005119E3">
      <w:pPr>
        <w:spacing w:after="80"/>
      </w:pPr>
      <w:r>
        <w:t>Ejemplo:</w:t>
      </w:r>
    </w:p>
    <w:p w:rsidR="00A961A5" w:rsidRDefault="005119E3">
      <w:pPr>
        <w:ind w:left="360"/>
      </w:pPr>
      <w:r>
        <w:rPr>
          <w:i/>
        </w:rPr>
        <w:t>Recibe tu Cocktail cada 30/60/90 días.</w:t>
      </w:r>
    </w:p>
    <w:p w:rsidR="00A961A5" w:rsidRDefault="005119E3">
      <w:pPr>
        <w:pStyle w:val="Listaconvietas"/>
        <w:spacing w:after="20"/>
      </w:pPr>
      <w:r>
        <w:t>☐ í</w:t>
      </w:r>
    </w:p>
    <w:p w:rsidR="00A961A5" w:rsidRDefault="005119E3">
      <w:pPr>
        <w:pStyle w:val="Listaconvietas"/>
        <w:spacing w:after="20"/>
      </w:pPr>
      <w:r>
        <w:t>☐ o</w:t>
      </w:r>
    </w:p>
    <w:p w:rsidR="00A961A5" w:rsidRDefault="005119E3">
      <w:pPr>
        <w:pStyle w:val="Listaconvietas"/>
        <w:spacing w:after="20"/>
      </w:pPr>
      <w:r>
        <w:t>☐ ás adelante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"/>
        <w:jc w:val="center"/>
      </w:pPr>
      <w:r>
        <w:t>12. FIDELIZACIÓN ❤️</w:t>
      </w:r>
    </w:p>
    <w:p w:rsidR="00A961A5" w:rsidRDefault="005119E3">
      <w:pPr>
        <w:pStyle w:val="Ttulo2"/>
      </w:pPr>
      <w:r>
        <w:t>12.1 ¿Quieres un programa de puntos?</w:t>
      </w:r>
    </w:p>
    <w:p w:rsidR="00A961A5" w:rsidRDefault="005119E3">
      <w:pPr>
        <w:spacing w:after="80"/>
      </w:pPr>
      <w:r>
        <w:t>Ejemplo:</w:t>
      </w:r>
    </w:p>
    <w:p w:rsidR="00A961A5" w:rsidRDefault="005119E3">
      <w:pPr>
        <w:spacing w:after="80"/>
      </w:pPr>
      <w:r>
        <w:t>Comprar = puntos</w:t>
      </w:r>
    </w:p>
    <w:p w:rsidR="00A961A5" w:rsidRDefault="005119E3">
      <w:pPr>
        <w:spacing w:after="80"/>
      </w:pPr>
      <w:r>
        <w:t>Recomendar amiga = puntos</w:t>
      </w:r>
    </w:p>
    <w:p w:rsidR="00A961A5" w:rsidRDefault="005119E3">
      <w:pPr>
        <w:spacing w:after="80"/>
      </w:pPr>
      <w:r>
        <w:t>Dejar reseña = puntos</w:t>
      </w:r>
    </w:p>
    <w:p w:rsidR="00A961A5" w:rsidRDefault="005119E3">
      <w:pPr>
        <w:spacing w:after="80"/>
      </w:pPr>
      <w:r>
        <w:t>Compartir Instagram = puntos</w:t>
      </w:r>
    </w:p>
    <w:p w:rsidR="00A961A5" w:rsidRDefault="005119E3">
      <w:pPr>
        <w:pStyle w:val="Listaconvietas"/>
        <w:spacing w:after="20"/>
      </w:pPr>
      <w:r>
        <w:t>☐ í</w:t>
      </w:r>
    </w:p>
    <w:p w:rsidR="00A961A5" w:rsidRDefault="005119E3">
      <w:pPr>
        <w:pStyle w:val="Listaconvietas"/>
        <w:spacing w:after="20"/>
      </w:pPr>
      <w:r>
        <w:t>☐ o</w:t>
      </w:r>
    </w:p>
    <w:p w:rsidR="00A961A5" w:rsidRDefault="005119E3">
      <w:pPr>
        <w:pStyle w:val="Listaconvietas"/>
        <w:spacing w:after="20"/>
      </w:pPr>
      <w:r>
        <w:t>☐ ás adelante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2"/>
      </w:pPr>
      <w:r>
        <w:t>12.2 ¿Quieres un programa de referidos?</w:t>
      </w:r>
    </w:p>
    <w:p w:rsidR="00A961A5" w:rsidRDefault="005119E3">
      <w:pPr>
        <w:spacing w:after="80"/>
      </w:pPr>
      <w:r>
        <w:t>Ejemplo:</w:t>
      </w:r>
    </w:p>
    <w:p w:rsidR="00A961A5" w:rsidRDefault="005119E3">
      <w:pPr>
        <w:ind w:left="360"/>
      </w:pPr>
      <w:r>
        <w:rPr>
          <w:i/>
        </w:rPr>
        <w:t>"Invita a una amiga y ambas reciben $100."</w:t>
      </w:r>
    </w:p>
    <w:p w:rsidR="00A961A5" w:rsidRDefault="005119E3">
      <w:pPr>
        <w:pStyle w:val="Listaconvietas"/>
        <w:spacing w:after="20"/>
      </w:pPr>
      <w:r>
        <w:t>☐ í</w:t>
      </w:r>
    </w:p>
    <w:p w:rsidR="00A961A5" w:rsidRDefault="005119E3">
      <w:pPr>
        <w:pStyle w:val="Listaconvietas"/>
        <w:spacing w:after="20"/>
      </w:pPr>
      <w:r>
        <w:t>☐ o</w:t>
      </w:r>
    </w:p>
    <w:p w:rsidR="00A961A5" w:rsidRDefault="005119E3">
      <w:pPr>
        <w:pStyle w:val="Listaconvietas"/>
        <w:spacing w:after="20"/>
      </w:pPr>
      <w:r>
        <w:t>☐ ás adelante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"/>
        <w:jc w:val="center"/>
      </w:pPr>
      <w:r>
        <w:t>13. REDES SOCIALES 📱</w:t>
      </w:r>
    </w:p>
    <w:p w:rsidR="00A961A5" w:rsidRDefault="005119E3">
      <w:pPr>
        <w:pStyle w:val="Ttulo2"/>
      </w:pPr>
      <w:r>
        <w:t>13.1 ¿Dónde quieres vender/conseguir clientes?</w:t>
      </w:r>
    </w:p>
    <w:p w:rsidR="00A961A5" w:rsidRDefault="005119E3">
      <w:pPr>
        <w:pStyle w:val="Listaconvietas"/>
        <w:spacing w:after="20"/>
      </w:pPr>
      <w:r>
        <w:t>☐ nstagram</w:t>
      </w:r>
    </w:p>
    <w:p w:rsidR="00A961A5" w:rsidRDefault="005119E3">
      <w:pPr>
        <w:pStyle w:val="Listaconvietas"/>
        <w:spacing w:after="20"/>
      </w:pPr>
      <w:r>
        <w:t>☐ ikTok</w:t>
      </w:r>
    </w:p>
    <w:p w:rsidR="00A961A5" w:rsidRDefault="005119E3">
      <w:pPr>
        <w:pStyle w:val="Listaconvietas"/>
        <w:spacing w:after="20"/>
      </w:pPr>
      <w:r>
        <w:t>☐ acebook</w:t>
      </w:r>
    </w:p>
    <w:p w:rsidR="00A961A5" w:rsidRDefault="005119E3">
      <w:pPr>
        <w:pStyle w:val="Listaconvietas"/>
        <w:spacing w:after="20"/>
      </w:pPr>
      <w:r>
        <w:t>☐ hatsApp</w:t>
      </w:r>
    </w:p>
    <w:p w:rsidR="00A961A5" w:rsidRDefault="005119E3">
      <w:pPr>
        <w:pStyle w:val="Listaconvietas"/>
        <w:spacing w:after="20"/>
      </w:pPr>
      <w:r>
        <w:t>☐ oogle</w:t>
      </w:r>
    </w:p>
    <w:p w:rsidR="00A961A5" w:rsidRDefault="005119E3">
      <w:pPr>
        <w:pStyle w:val="Listaconvietas"/>
        <w:spacing w:after="20"/>
      </w:pPr>
      <w:r>
        <w:t>☐ tra: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2"/>
      </w:pPr>
      <w:r>
        <w:t>13.2 ¿Quieres que Instagram sea principalmente:</w:t>
      </w:r>
    </w:p>
    <w:p w:rsidR="00A961A5" w:rsidRDefault="005119E3">
      <w:pPr>
        <w:pStyle w:val="Listaconvietas"/>
        <w:spacing w:after="20"/>
      </w:pPr>
      <w:r>
        <w:t>☐ atálogo</w:t>
      </w:r>
    </w:p>
    <w:p w:rsidR="00A961A5" w:rsidRDefault="005119E3">
      <w:pPr>
        <w:pStyle w:val="Listaconvietas"/>
        <w:spacing w:after="20"/>
      </w:pPr>
      <w:r>
        <w:lastRenderedPageBreak/>
        <w:t>☐ omunidad</w:t>
      </w:r>
    </w:p>
    <w:p w:rsidR="00A961A5" w:rsidRDefault="005119E3">
      <w:pPr>
        <w:pStyle w:val="Listaconvietas"/>
        <w:spacing w:after="20"/>
      </w:pPr>
      <w:r>
        <w:t>☐ ducación</w:t>
      </w:r>
    </w:p>
    <w:p w:rsidR="00A961A5" w:rsidRDefault="005119E3">
      <w:pPr>
        <w:pStyle w:val="Listaconvietas"/>
        <w:spacing w:after="20"/>
      </w:pPr>
      <w:r>
        <w:t>☐ eneración de clientes</w:t>
      </w:r>
    </w:p>
    <w:p w:rsidR="00A961A5" w:rsidRDefault="005119E3">
      <w:pPr>
        <w:pStyle w:val="Listaconvietas"/>
        <w:spacing w:after="20"/>
      </w:pPr>
      <w:r>
        <w:t>☐ entas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>
        <w:t xml:space="preserve">☐ </w:t>
      </w:r>
      <w:r w:rsidRPr="005119E3">
        <w:rPr>
          <w:highlight w:val="yellow"/>
        </w:rPr>
        <w:t>na combinación</w:t>
      </w:r>
    </w:p>
    <w:p w:rsidR="00A961A5" w:rsidRDefault="005119E3">
      <w:pPr>
        <w:spacing w:after="160"/>
      </w:pPr>
      <w:r w:rsidRPr="005119E3">
        <w:rPr>
          <w:sz w:val="18"/>
          <w:highlight w:val="yellow"/>
        </w:rPr>
        <w:t>________________________________________________________________________________</w:t>
      </w:r>
    </w:p>
    <w:p w:rsidR="00A961A5" w:rsidRDefault="005119E3">
      <w:pPr>
        <w:pStyle w:val="Ttulo2"/>
      </w:pPr>
      <w:r>
        <w:t>13.3 ¿Quieres que desde Instagram puedan:</w:t>
      </w:r>
    </w:p>
    <w:p w:rsidR="00A961A5" w:rsidRDefault="005119E3">
      <w:pPr>
        <w:pStyle w:val="Listaconvietas"/>
        <w:spacing w:after="20"/>
      </w:pPr>
      <w:r>
        <w:t>☐ acer el Skin Quiz</w:t>
      </w:r>
    </w:p>
    <w:p w:rsidR="00A961A5" w:rsidRDefault="005119E3">
      <w:pPr>
        <w:pStyle w:val="Listaconvietas"/>
        <w:spacing w:after="20"/>
      </w:pPr>
      <w:r>
        <w:t>☐ ablar por WhatsApp</w:t>
      </w:r>
    </w:p>
    <w:p w:rsidR="00A961A5" w:rsidRDefault="005119E3">
      <w:pPr>
        <w:pStyle w:val="Listaconvietas"/>
        <w:spacing w:after="20"/>
      </w:pPr>
      <w:r>
        <w:t>☐ er productos</w:t>
      </w:r>
    </w:p>
    <w:p w:rsidR="00A961A5" w:rsidRDefault="005119E3">
      <w:pPr>
        <w:pStyle w:val="Listaconvietas"/>
        <w:spacing w:after="20"/>
      </w:pPr>
      <w:r>
        <w:t>☐ omprar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>
        <w:t xml:space="preserve">☐ </w:t>
      </w:r>
      <w:r w:rsidRPr="005119E3">
        <w:rPr>
          <w:highlight w:val="yellow"/>
        </w:rPr>
        <w:t>odo lo anterior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"/>
        <w:jc w:val="center"/>
      </w:pPr>
      <w:r>
        <w:t>14. MARKETING</w:t>
      </w:r>
    </w:p>
    <w:p w:rsidR="00A961A5" w:rsidRDefault="005119E3">
      <w:pPr>
        <w:pStyle w:val="Ttulo2"/>
      </w:pPr>
      <w:r>
        <w:t>14.1 ¿Qué tipo de contenido quieres publicar?</w:t>
      </w:r>
    </w:p>
    <w:p w:rsidR="00A961A5" w:rsidRDefault="005119E3">
      <w:pPr>
        <w:pStyle w:val="Listaconvietas"/>
        <w:spacing w:after="20"/>
      </w:pPr>
      <w:r>
        <w:t>☐ ducación</w:t>
      </w:r>
    </w:p>
    <w:p w:rsidR="00A961A5" w:rsidRDefault="005119E3">
      <w:pPr>
        <w:pStyle w:val="Listaconvietas"/>
        <w:spacing w:after="20"/>
      </w:pPr>
      <w:r>
        <w:t>☐ ntes/después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>
        <w:t xml:space="preserve">☐ </w:t>
      </w:r>
      <w:r w:rsidRPr="005119E3">
        <w:rPr>
          <w:highlight w:val="yellow"/>
        </w:rPr>
        <w:t>utinas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 w:rsidRPr="005119E3">
        <w:rPr>
          <w:highlight w:val="yellow"/>
        </w:rPr>
        <w:t>☐ roductos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 w:rsidRPr="005119E3">
        <w:rPr>
          <w:highlight w:val="yellow"/>
        </w:rPr>
        <w:t>☐ ips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 w:rsidRPr="005119E3">
        <w:rPr>
          <w:highlight w:val="yellow"/>
        </w:rPr>
        <w:t>☐ estimonios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 w:rsidRPr="005119E3">
        <w:rPr>
          <w:highlight w:val="yellow"/>
        </w:rPr>
        <w:t>☐ emes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 w:rsidRPr="005119E3">
        <w:rPr>
          <w:highlight w:val="yellow"/>
        </w:rPr>
        <w:t>☐ rends</w:t>
      </w:r>
    </w:p>
    <w:p w:rsidR="00A961A5" w:rsidRDefault="005119E3">
      <w:pPr>
        <w:pStyle w:val="Listaconvietas"/>
        <w:spacing w:after="20"/>
      </w:pPr>
      <w:r>
        <w:t>☐ nfluencers</w:t>
      </w:r>
    </w:p>
    <w:p w:rsidR="00A961A5" w:rsidRDefault="005119E3">
      <w:pPr>
        <w:pStyle w:val="Listaconvietas"/>
        <w:spacing w:after="20"/>
      </w:pPr>
      <w:r>
        <w:t>☐ tro: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2"/>
      </w:pPr>
      <w:r>
        <w:t>14.2 ¿Quieres que la plataforma permita crear códigos de descuento para influencers?</w:t>
      </w:r>
    </w:p>
    <w:p w:rsidR="00A961A5" w:rsidRDefault="005119E3">
      <w:pPr>
        <w:pStyle w:val="Listaconvietas"/>
        <w:spacing w:after="20"/>
      </w:pPr>
      <w:r>
        <w:t>☐ í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 w:rsidRPr="005119E3">
        <w:rPr>
          <w:highlight w:val="yellow"/>
        </w:rPr>
        <w:t>☐ o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2"/>
      </w:pPr>
      <w:r>
        <w:t>14.3 ¿Quieres saber qué influencer generó cada venta?</w:t>
      </w:r>
    </w:p>
    <w:p w:rsidR="00A961A5" w:rsidRDefault="005119E3">
      <w:pPr>
        <w:pStyle w:val="Listaconvietas"/>
        <w:spacing w:after="20"/>
      </w:pPr>
      <w:r>
        <w:t>☐ í</w:t>
      </w:r>
    </w:p>
    <w:p w:rsidR="00A961A5" w:rsidRDefault="005119E3">
      <w:pPr>
        <w:pStyle w:val="Listaconvietas"/>
        <w:spacing w:after="20"/>
      </w:pPr>
      <w:r>
        <w:t>☐ o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 w:rsidRPr="005119E3">
        <w:rPr>
          <w:highlight w:val="yellow"/>
        </w:rPr>
        <w:t>☐ ás adelante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"/>
        <w:jc w:val="center"/>
      </w:pPr>
      <w:r>
        <w:t>15. ADMINISTRACIÓN 👩‍💻</w:t>
      </w:r>
    </w:p>
    <w:p w:rsidR="00A961A5" w:rsidRPr="005119E3" w:rsidRDefault="005119E3">
      <w:pPr>
        <w:pStyle w:val="Ttulo2"/>
        <w:rPr>
          <w:color w:val="000000" w:themeColor="text1"/>
        </w:rPr>
      </w:pPr>
      <w:r>
        <w:t>15.1 ¿</w:t>
      </w:r>
      <w:proofErr w:type="spellStart"/>
      <w:r>
        <w:t>Quién</w:t>
      </w:r>
      <w:proofErr w:type="spellEnd"/>
      <w:r>
        <w:t xml:space="preserve"> </w:t>
      </w:r>
      <w:proofErr w:type="spellStart"/>
      <w:r>
        <w:t>administrará</w:t>
      </w:r>
      <w:proofErr w:type="spellEnd"/>
      <w:r>
        <w:t xml:space="preserve"> la </w:t>
      </w:r>
      <w:proofErr w:type="spellStart"/>
      <w:r>
        <w:t>plataforma</w:t>
      </w:r>
      <w:proofErr w:type="spellEnd"/>
      <w:r>
        <w:t xml:space="preserve">? </w:t>
      </w:r>
      <w:r w:rsidRPr="005119E3">
        <w:rPr>
          <w:color w:val="000000" w:themeColor="text1"/>
        </w:rPr>
        <w:t xml:space="preserve">GAMALIEL PERALTA </w:t>
      </w:r>
    </w:p>
    <w:p w:rsidR="00A961A5" w:rsidRPr="005119E3" w:rsidRDefault="005119E3">
      <w:pPr>
        <w:spacing w:after="160"/>
        <w:rPr>
          <w:color w:val="000000" w:themeColor="text1"/>
        </w:rPr>
      </w:pPr>
      <w:r w:rsidRPr="005119E3">
        <w:rPr>
          <w:color w:val="000000" w:themeColor="text1"/>
          <w:sz w:val="18"/>
        </w:rPr>
        <w:t>________________________________________________________________________________</w:t>
      </w:r>
    </w:p>
    <w:p w:rsidR="00A961A5" w:rsidRDefault="005119E3">
      <w:pPr>
        <w:pStyle w:val="Ttulo2"/>
      </w:pPr>
      <w:r>
        <w:t>15.2 ¿Qué quieres poder modificar sin tocar código?</w:t>
      </w:r>
    </w:p>
    <w:p w:rsidR="00A961A5" w:rsidRDefault="005119E3">
      <w:pPr>
        <w:spacing w:after="80"/>
      </w:pPr>
      <w:r>
        <w:t>Marca todo:</w:t>
      </w:r>
    </w:p>
    <w:p w:rsidR="00A961A5" w:rsidRDefault="005119E3">
      <w:pPr>
        <w:pStyle w:val="Listaconvietas"/>
        <w:spacing w:after="20"/>
      </w:pPr>
      <w:r>
        <w:lastRenderedPageBreak/>
        <w:t>☐ roductos</w:t>
      </w:r>
    </w:p>
    <w:p w:rsidR="00A961A5" w:rsidRDefault="005119E3">
      <w:pPr>
        <w:pStyle w:val="Listaconvietas"/>
        <w:spacing w:after="20"/>
      </w:pPr>
      <w:r>
        <w:t>☐ recios</w:t>
      </w:r>
    </w:p>
    <w:p w:rsidR="00A961A5" w:rsidRDefault="005119E3">
      <w:pPr>
        <w:pStyle w:val="Listaconvietas"/>
        <w:spacing w:after="20"/>
      </w:pPr>
      <w:r>
        <w:t>☐ nventario</w:t>
      </w:r>
    </w:p>
    <w:p w:rsidR="00A961A5" w:rsidRDefault="005119E3">
      <w:pPr>
        <w:pStyle w:val="Listaconvietas"/>
        <w:spacing w:after="20"/>
      </w:pPr>
      <w:r>
        <w:t>☐ ocktails</w:t>
      </w:r>
    </w:p>
    <w:p w:rsidR="00A961A5" w:rsidRDefault="005119E3">
      <w:pPr>
        <w:pStyle w:val="Listaconvietas"/>
        <w:spacing w:after="20"/>
      </w:pPr>
      <w:r>
        <w:t>☐ reguntas del Quiz</w:t>
      </w:r>
    </w:p>
    <w:p w:rsidR="00A961A5" w:rsidRDefault="005119E3">
      <w:pPr>
        <w:pStyle w:val="Listaconvietas"/>
        <w:spacing w:after="20"/>
      </w:pPr>
      <w:r>
        <w:t>☐ espuestas del Quiz</w:t>
      </w:r>
    </w:p>
    <w:p w:rsidR="00A961A5" w:rsidRDefault="005119E3">
      <w:pPr>
        <w:pStyle w:val="Listaconvietas"/>
        <w:spacing w:after="20"/>
      </w:pPr>
      <w:r>
        <w:t>☐ eglas de recomendación</w:t>
      </w:r>
    </w:p>
    <w:p w:rsidR="00A961A5" w:rsidRDefault="005119E3">
      <w:pPr>
        <w:pStyle w:val="Listaconvietas"/>
        <w:spacing w:after="20"/>
      </w:pPr>
      <w:r>
        <w:t>☐ romociones</w:t>
      </w:r>
    </w:p>
    <w:p w:rsidR="00A961A5" w:rsidRDefault="005119E3">
      <w:pPr>
        <w:pStyle w:val="Listaconvietas"/>
        <w:spacing w:after="20"/>
      </w:pPr>
      <w:r>
        <w:t>☐ upones</w:t>
      </w:r>
    </w:p>
    <w:p w:rsidR="00A961A5" w:rsidRDefault="005119E3">
      <w:pPr>
        <w:pStyle w:val="Listaconvietas"/>
        <w:spacing w:after="20"/>
      </w:pPr>
      <w:r>
        <w:t>☐ edidos</w:t>
      </w:r>
    </w:p>
    <w:p w:rsidR="00A961A5" w:rsidRDefault="005119E3">
      <w:pPr>
        <w:pStyle w:val="Listaconvietas"/>
        <w:spacing w:after="20"/>
      </w:pPr>
      <w:r>
        <w:t>☐ lientes</w:t>
      </w:r>
    </w:p>
    <w:p w:rsidR="00A961A5" w:rsidRDefault="005119E3">
      <w:pPr>
        <w:pStyle w:val="Listaconvietas"/>
        <w:spacing w:after="20"/>
      </w:pPr>
      <w:r>
        <w:t>☐ ontenido</w:t>
      </w:r>
    </w:p>
    <w:p w:rsidR="00A961A5" w:rsidRDefault="005119E3">
      <w:pPr>
        <w:pStyle w:val="Listaconvietas"/>
        <w:spacing w:after="20"/>
      </w:pPr>
      <w:r>
        <w:t>☐ estimonios</w:t>
      </w:r>
    </w:p>
    <w:p w:rsidR="00A961A5" w:rsidRDefault="005119E3">
      <w:pPr>
        <w:pStyle w:val="Listaconvietas"/>
        <w:spacing w:after="20"/>
      </w:pPr>
      <w:r>
        <w:t>☐ AQs</w:t>
      </w:r>
    </w:p>
    <w:p w:rsidR="00A961A5" w:rsidRDefault="005119E3">
      <w:pPr>
        <w:pStyle w:val="Listaconvietas"/>
        <w:spacing w:after="20"/>
      </w:pPr>
      <w:r>
        <w:t>☐ tro: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2"/>
      </w:pPr>
      <w:r>
        <w:t>15.3 ¿Quieres estadísticas?</w:t>
      </w:r>
    </w:p>
    <w:p w:rsidR="00A961A5" w:rsidRDefault="005119E3">
      <w:pPr>
        <w:pStyle w:val="Listaconvietas"/>
        <w:spacing w:after="20"/>
      </w:pPr>
      <w:r>
        <w:t>☐ entas</w:t>
      </w:r>
    </w:p>
    <w:p w:rsidR="00A961A5" w:rsidRDefault="005119E3">
      <w:pPr>
        <w:pStyle w:val="Listaconvietas"/>
        <w:spacing w:after="20"/>
      </w:pPr>
      <w:r>
        <w:t>☐ lientes</w:t>
      </w:r>
    </w:p>
    <w:p w:rsidR="00A961A5" w:rsidRDefault="005119E3">
      <w:pPr>
        <w:pStyle w:val="Listaconvietas"/>
        <w:spacing w:after="20"/>
      </w:pPr>
      <w:r>
        <w:t>☐ roductos más vendidos</w:t>
      </w:r>
    </w:p>
    <w:p w:rsidR="00A961A5" w:rsidRDefault="005119E3">
      <w:pPr>
        <w:pStyle w:val="Listaconvietas"/>
        <w:spacing w:after="20"/>
      </w:pPr>
      <w:r>
        <w:t>☐ ocktails más populares</w:t>
      </w:r>
    </w:p>
    <w:p w:rsidR="00A961A5" w:rsidRDefault="005119E3">
      <w:pPr>
        <w:pStyle w:val="Listaconvietas"/>
        <w:spacing w:after="20"/>
      </w:pPr>
      <w:r>
        <w:t>☐ esultados del Quiz</w:t>
      </w:r>
    </w:p>
    <w:p w:rsidR="00A961A5" w:rsidRDefault="005119E3">
      <w:pPr>
        <w:pStyle w:val="Listaconvietas"/>
        <w:spacing w:after="20"/>
      </w:pPr>
      <w:r>
        <w:t>☐ onversión</w:t>
      </w:r>
    </w:p>
    <w:p w:rsidR="00A961A5" w:rsidRDefault="005119E3">
      <w:pPr>
        <w:pStyle w:val="Listaconvietas"/>
        <w:spacing w:after="20"/>
      </w:pPr>
      <w:r>
        <w:t>☐ arritos abandonados</w:t>
      </w:r>
    </w:p>
    <w:p w:rsidR="00A961A5" w:rsidRDefault="005119E3">
      <w:pPr>
        <w:pStyle w:val="Listaconvietas"/>
        <w:spacing w:after="20"/>
      </w:pPr>
      <w:r>
        <w:t>☐ lientes recurrentes</w:t>
      </w:r>
    </w:p>
    <w:p w:rsidR="00A961A5" w:rsidRDefault="005119E3">
      <w:pPr>
        <w:pStyle w:val="Listaconvietas"/>
        <w:spacing w:after="20"/>
      </w:pPr>
      <w:r>
        <w:t>☐ nstagram/marketing</w:t>
      </w:r>
    </w:p>
    <w:p w:rsidR="00A961A5" w:rsidRDefault="005119E3">
      <w:pPr>
        <w:pStyle w:val="Listaconvietas"/>
        <w:spacing w:after="20"/>
      </w:pPr>
      <w:r>
        <w:t>☐ odo lo anterior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"/>
        <w:jc w:val="center"/>
      </w:pPr>
      <w:r>
        <w:t>16. INFORMACIÓN Y SEGURIDAD</w:t>
      </w:r>
    </w:p>
    <w:p w:rsidR="00A961A5" w:rsidRDefault="005119E3">
      <w:pPr>
        <w:pStyle w:val="Ttulo2"/>
      </w:pPr>
      <w:r>
        <w:t>16.1 ¿Quieres que la plataforma guarde las respuestas del Skin Quiz?</w:t>
      </w:r>
    </w:p>
    <w:p w:rsidR="00A961A5" w:rsidRDefault="005119E3">
      <w:pPr>
        <w:pStyle w:val="Listaconvietas"/>
        <w:spacing w:after="20"/>
      </w:pPr>
      <w:r>
        <w:t>☐ í</w:t>
      </w:r>
    </w:p>
    <w:p w:rsidR="00A961A5" w:rsidRDefault="005119E3">
      <w:pPr>
        <w:pStyle w:val="Listaconvietas"/>
        <w:spacing w:after="20"/>
      </w:pPr>
      <w:r>
        <w:t>☐ o</w:t>
      </w:r>
    </w:p>
    <w:p w:rsidR="00A961A5" w:rsidRDefault="005119E3">
      <w:pPr>
        <w:pStyle w:val="Listaconvietas"/>
        <w:spacing w:after="20"/>
      </w:pPr>
      <w:r>
        <w:t>☐ olo si el cliente crea una cuenta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2"/>
      </w:pPr>
      <w:r>
        <w:t>16.2 ¿Quieres guardar el historial de recomendaciones?</w:t>
      </w:r>
    </w:p>
    <w:p w:rsidR="00A961A5" w:rsidRDefault="005119E3">
      <w:pPr>
        <w:pStyle w:val="Listaconvietas"/>
        <w:spacing w:after="20"/>
      </w:pPr>
      <w:r>
        <w:t>☐ í</w:t>
      </w:r>
    </w:p>
    <w:p w:rsidR="00A961A5" w:rsidRDefault="005119E3">
      <w:pPr>
        <w:pStyle w:val="Listaconvietas"/>
        <w:spacing w:after="20"/>
      </w:pPr>
      <w:r>
        <w:t>☐ o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2"/>
      </w:pPr>
      <w:r>
        <w:t>16.3 ¿Quieres que el cliente pueda eliminar sus datos?</w:t>
      </w:r>
    </w:p>
    <w:p w:rsidR="00A961A5" w:rsidRDefault="005119E3">
      <w:pPr>
        <w:pStyle w:val="Listaconvietas"/>
        <w:spacing w:after="20"/>
      </w:pPr>
      <w:r>
        <w:t>☐ í</w:t>
      </w:r>
    </w:p>
    <w:p w:rsidR="00A961A5" w:rsidRDefault="005119E3">
      <w:pPr>
        <w:pStyle w:val="Listaconvietas"/>
        <w:spacing w:after="20"/>
      </w:pPr>
      <w:r>
        <w:t>☐ o</w:t>
      </w:r>
    </w:p>
    <w:p w:rsidR="00A961A5" w:rsidRDefault="005119E3">
      <w:pPr>
        <w:pStyle w:val="Listaconvietas"/>
        <w:spacing w:after="20"/>
      </w:pPr>
      <w:r>
        <w:t>☐ o sé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"/>
        <w:jc w:val="center"/>
      </w:pPr>
      <w:r>
        <w:lastRenderedPageBreak/>
        <w:t>17. DISEÑO 🎨</w:t>
      </w:r>
    </w:p>
    <w:p w:rsidR="00A961A5" w:rsidRDefault="005119E3">
      <w:pPr>
        <w:pStyle w:val="Ttulo2"/>
      </w:pPr>
      <w:r>
        <w:t xml:space="preserve">17.1 ¿Qué </w:t>
      </w:r>
      <w:proofErr w:type="spellStart"/>
      <w:r>
        <w:t>colores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para Soule? LILA, ROSA, TORNASOL 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2"/>
      </w:pPr>
      <w:r>
        <w:t>17.2 ¿Qué colores NO quieres?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2"/>
      </w:pPr>
      <w:r>
        <w:t>17.3 ¿Qué estilo visual buscas?</w:t>
      </w:r>
    </w:p>
    <w:p w:rsidR="00A961A5" w:rsidRDefault="005119E3">
      <w:pPr>
        <w:spacing w:after="80"/>
      </w:pPr>
      <w:r>
        <w:t>Puedes elegir varios: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>
        <w:t xml:space="preserve">☐ </w:t>
      </w:r>
      <w:r w:rsidRPr="005119E3">
        <w:rPr>
          <w:highlight w:val="yellow"/>
        </w:rPr>
        <w:t>lean girl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>
        <w:t xml:space="preserve">☐ </w:t>
      </w:r>
      <w:r w:rsidRPr="005119E3">
        <w:rPr>
          <w:highlight w:val="yellow"/>
        </w:rPr>
        <w:t>uxury</w:t>
      </w:r>
    </w:p>
    <w:p w:rsidR="00A961A5" w:rsidRDefault="005119E3">
      <w:pPr>
        <w:pStyle w:val="Listaconvietas"/>
        <w:spacing w:after="20"/>
      </w:pPr>
      <w:r>
        <w:t xml:space="preserve">☐ </w:t>
      </w:r>
      <w:r w:rsidRPr="005119E3">
        <w:rPr>
          <w:highlight w:val="yellow"/>
        </w:rPr>
        <w:t>orean skincare</w:t>
      </w:r>
    </w:p>
    <w:p w:rsidR="00A961A5" w:rsidRDefault="005119E3">
      <w:pPr>
        <w:pStyle w:val="Listaconvietas"/>
        <w:spacing w:after="20"/>
      </w:pPr>
      <w:r>
        <w:t>☐ inimalista</w:t>
      </w:r>
    </w:p>
    <w:p w:rsidR="00A961A5" w:rsidRDefault="005119E3">
      <w:pPr>
        <w:pStyle w:val="Listaconvietas"/>
        <w:spacing w:after="20"/>
      </w:pPr>
      <w:r>
        <w:t>☐ ditorial</w:t>
      </w:r>
    </w:p>
    <w:p w:rsidR="00A961A5" w:rsidRDefault="005119E3">
      <w:pPr>
        <w:pStyle w:val="Listaconvietas"/>
        <w:spacing w:after="20"/>
      </w:pPr>
      <w:r>
        <w:t>☐ oft</w:t>
      </w:r>
    </w:p>
    <w:p w:rsidR="00A961A5" w:rsidRDefault="005119E3">
      <w:pPr>
        <w:pStyle w:val="Listaconvietas"/>
        <w:spacing w:after="20"/>
      </w:pPr>
      <w:r>
        <w:t>☐ uturista</w:t>
      </w:r>
    </w:p>
    <w:p w:rsidR="00A961A5" w:rsidRDefault="005119E3">
      <w:pPr>
        <w:pStyle w:val="Listaconvietas"/>
        <w:spacing w:after="20"/>
      </w:pPr>
      <w:r>
        <w:t>☐ atural</w:t>
      </w:r>
    </w:p>
    <w:p w:rsidR="00A961A5" w:rsidRDefault="005119E3">
      <w:pPr>
        <w:pStyle w:val="Listaconvietas"/>
        <w:spacing w:after="20"/>
      </w:pPr>
      <w:r>
        <w:t>☐ línico</w:t>
      </w:r>
    </w:p>
    <w:p w:rsidR="00A961A5" w:rsidRDefault="005119E3">
      <w:pPr>
        <w:pStyle w:val="Listaconvietas"/>
        <w:spacing w:after="20"/>
      </w:pPr>
      <w:r>
        <w:t>☐ outique</w:t>
      </w:r>
    </w:p>
    <w:p w:rsidR="00A961A5" w:rsidRDefault="005119E3">
      <w:pPr>
        <w:pStyle w:val="Listaconvietas"/>
        <w:spacing w:after="20"/>
      </w:pPr>
      <w:r>
        <w:t>☐ tro: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2"/>
      </w:pPr>
      <w:r>
        <w:t>17.4 ¿Qué tan presente debe estar el concepto de cocktail?</w:t>
      </w:r>
    </w:p>
    <w:p w:rsidR="00A961A5" w:rsidRDefault="005119E3">
      <w:pPr>
        <w:pStyle w:val="Listaconvietas"/>
        <w:spacing w:after="20"/>
      </w:pPr>
      <w:r>
        <w:t>☐ uy presente.</w:t>
      </w:r>
    </w:p>
    <w:p w:rsidR="00A961A5" w:rsidRDefault="005119E3">
      <w:pPr>
        <w:pStyle w:val="Listaconvietas"/>
        <w:spacing w:after="20"/>
      </w:pPr>
      <w:r>
        <w:t>☐ resente pero elegante.</w:t>
      </w:r>
    </w:p>
    <w:p w:rsidR="00A961A5" w:rsidRDefault="005119E3">
      <w:pPr>
        <w:pStyle w:val="Listaconvietas"/>
        <w:spacing w:after="20"/>
      </w:pPr>
      <w:r>
        <w:t>☐ uy sutil.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>
        <w:t xml:space="preserve">☐ </w:t>
      </w:r>
      <w:r w:rsidRPr="005119E3">
        <w:rPr>
          <w:highlight w:val="yellow"/>
        </w:rPr>
        <w:t>olo en nombres y textos.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2"/>
      </w:pPr>
      <w:r>
        <w:t>17.5 ¿Quieres utilizar fotografías reales de los productos?</w:t>
      </w:r>
    </w:p>
    <w:p w:rsidR="00A961A5" w:rsidRDefault="005119E3">
      <w:pPr>
        <w:pStyle w:val="Listaconvietas"/>
        <w:spacing w:after="20"/>
      </w:pPr>
      <w:r>
        <w:t>☐ í</w:t>
      </w:r>
    </w:p>
    <w:p w:rsidR="00A961A5" w:rsidRDefault="005119E3">
      <w:pPr>
        <w:pStyle w:val="Listaconvietas"/>
        <w:spacing w:after="20"/>
      </w:pPr>
      <w:r>
        <w:t>☐ o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>
        <w:t xml:space="preserve">☐ </w:t>
      </w:r>
      <w:r w:rsidRPr="005119E3">
        <w:rPr>
          <w:highlight w:val="yellow"/>
        </w:rPr>
        <w:t>mbas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"/>
        <w:jc w:val="center"/>
      </w:pPr>
      <w:r>
        <w:t>18. MARCA</w:t>
      </w:r>
    </w:p>
    <w:p w:rsidR="00A961A5" w:rsidRDefault="005119E3">
      <w:pPr>
        <w:pStyle w:val="Ttulo2"/>
      </w:pPr>
      <w:r>
        <w:t>18.1 ¿Ya tienes logo?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>
        <w:t xml:space="preserve">☐ </w:t>
      </w:r>
      <w:r w:rsidRPr="005119E3">
        <w:rPr>
          <w:highlight w:val="yellow"/>
        </w:rPr>
        <w:t>í</w:t>
      </w:r>
    </w:p>
    <w:p w:rsidR="00A961A5" w:rsidRDefault="005119E3">
      <w:pPr>
        <w:pStyle w:val="Listaconvietas"/>
        <w:spacing w:after="20"/>
      </w:pPr>
      <w:r>
        <w:t>☐ o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2"/>
      </w:pPr>
      <w:r>
        <w:t>18.2 ¿Ya tienes colores oficiales?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 w:rsidRPr="005119E3">
        <w:rPr>
          <w:highlight w:val="yellow"/>
        </w:rPr>
        <w:t>☐ í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>
        <w:t xml:space="preserve">☐ </w:t>
      </w:r>
      <w:r w:rsidRPr="005119E3">
        <w:rPr>
          <w:highlight w:val="yellow"/>
        </w:rPr>
        <w:t>o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2"/>
      </w:pPr>
      <w:r>
        <w:lastRenderedPageBreak/>
        <w:t>18.3 ¿Ya tienes tipografías oficiales?</w:t>
      </w:r>
    </w:p>
    <w:p w:rsidR="00A961A5" w:rsidRDefault="005119E3">
      <w:pPr>
        <w:pStyle w:val="Listaconvietas"/>
        <w:spacing w:after="20"/>
      </w:pPr>
      <w:r>
        <w:t>☐ í</w:t>
      </w:r>
    </w:p>
    <w:p w:rsidR="00A961A5" w:rsidRDefault="005119E3">
      <w:pPr>
        <w:pStyle w:val="Listaconvietas"/>
        <w:spacing w:after="20"/>
      </w:pPr>
      <w:r>
        <w:t>☐ o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2"/>
      </w:pPr>
      <w:r>
        <w:t>18.4 ¿Ya tienes fotografías profesionales?</w:t>
      </w:r>
    </w:p>
    <w:p w:rsidR="00A961A5" w:rsidRDefault="005119E3">
      <w:pPr>
        <w:pStyle w:val="Listaconvietas"/>
        <w:spacing w:after="20"/>
      </w:pPr>
      <w:r>
        <w:t>☐ í</w:t>
      </w:r>
    </w:p>
    <w:p w:rsidR="00A961A5" w:rsidRDefault="005119E3">
      <w:pPr>
        <w:pStyle w:val="Listaconvietas"/>
        <w:spacing w:after="20"/>
      </w:pPr>
      <w:r>
        <w:t>☐ o</w:t>
      </w:r>
    </w:p>
    <w:p w:rsidR="00A961A5" w:rsidRDefault="005119E3">
      <w:pPr>
        <w:pStyle w:val="Listaconvietas"/>
        <w:spacing w:after="20"/>
      </w:pPr>
      <w:r>
        <w:t>☐ lgunas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"/>
        <w:jc w:val="center"/>
      </w:pPr>
      <w:r>
        <w:t>19. DIFERENCIADOR</w:t>
      </w:r>
    </w:p>
    <w:p w:rsidR="00A961A5" w:rsidRDefault="005119E3">
      <w:pPr>
        <w:pStyle w:val="Ttulo2"/>
      </w:pPr>
      <w:r>
        <w:t>19.1 ¿Por qué debería alguien comprarle a Soule y no directamente en Sephora, Amazon, Mercado Libre o la tienda de la marca?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2"/>
      </w:pPr>
      <w:r>
        <w:t>19.2 ¿Qué quieres que haga Soule mejor que cualquier otra tienda de skincare?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2"/>
      </w:pPr>
      <w:r>
        <w:t>19.3 Completa:</w:t>
      </w:r>
    </w:p>
    <w:p w:rsidR="00A961A5" w:rsidRDefault="005119E3">
      <w:pPr>
        <w:ind w:left="360"/>
      </w:pPr>
      <w:r>
        <w:rPr>
          <w:i/>
        </w:rPr>
        <w:t>"Soule no es una tienda de skincare. Soule es..."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"/>
        <w:jc w:val="center"/>
      </w:pPr>
      <w:r>
        <w:t>20. OBJETIVOS DEL NEGOCIO</w:t>
      </w:r>
    </w:p>
    <w:p w:rsidR="00A961A5" w:rsidRDefault="005119E3">
      <w:pPr>
        <w:pStyle w:val="Ttulo2"/>
      </w:pPr>
      <w:r>
        <w:t>20.1 ¿Cuál es el objetivo principal durante los primeros 6 meses?</w:t>
      </w:r>
    </w:p>
    <w:p w:rsidR="00A961A5" w:rsidRDefault="005119E3">
      <w:pPr>
        <w:pStyle w:val="Listaconvietas"/>
        <w:spacing w:after="20"/>
      </w:pPr>
      <w:r>
        <w:t>☐ onseguir seguidores.</w:t>
      </w:r>
    </w:p>
    <w:p w:rsidR="00A961A5" w:rsidRDefault="005119E3">
      <w:pPr>
        <w:pStyle w:val="Listaconvietas"/>
        <w:spacing w:after="20"/>
      </w:pPr>
      <w:r>
        <w:t>☐ onseguir clientes.</w:t>
      </w:r>
    </w:p>
    <w:p w:rsidR="00A961A5" w:rsidRDefault="005119E3">
      <w:pPr>
        <w:pStyle w:val="Listaconvietas"/>
        <w:spacing w:after="20"/>
      </w:pPr>
      <w:r>
        <w:t>☐ ender.</w:t>
      </w:r>
    </w:p>
    <w:p w:rsidR="00A961A5" w:rsidRDefault="005119E3">
      <w:pPr>
        <w:pStyle w:val="Listaconvietas"/>
        <w:spacing w:after="20"/>
      </w:pPr>
      <w:r>
        <w:t>☐ rear comunidad.</w:t>
      </w:r>
    </w:p>
    <w:p w:rsidR="00A961A5" w:rsidRDefault="005119E3">
      <w:pPr>
        <w:pStyle w:val="Listaconvietas"/>
        <w:spacing w:after="20"/>
      </w:pPr>
      <w:r>
        <w:t>☐ alidar el concepto.</w:t>
      </w:r>
    </w:p>
    <w:p w:rsidR="00A961A5" w:rsidRDefault="005119E3">
      <w:pPr>
        <w:pStyle w:val="Listaconvietas"/>
        <w:spacing w:after="20"/>
      </w:pPr>
      <w:r>
        <w:t>☐ enerar ingresos.</w:t>
      </w:r>
    </w:p>
    <w:p w:rsidR="00A961A5" w:rsidRDefault="005119E3">
      <w:pPr>
        <w:pStyle w:val="Listaconvietas"/>
        <w:spacing w:after="20"/>
      </w:pPr>
      <w:r>
        <w:t>☐ tro: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2"/>
      </w:pPr>
      <w:r>
        <w:t>20.2 ¿Cuántas ventas te gustaría conseguir al mes inicialmente?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2"/>
      </w:pPr>
      <w:r>
        <w:t>20.3 ¿Cuál sería tu ticket promedio ideal?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2"/>
      </w:pPr>
      <w:r>
        <w:t>20.4 ¿Cuánto quieres invertir inicialmente en la plataforma?</w:t>
      </w:r>
    </w:p>
    <w:p w:rsidR="00A961A5" w:rsidRDefault="005119E3">
      <w:pPr>
        <w:pStyle w:val="Listaconvietas"/>
        <w:spacing w:after="20"/>
      </w:pPr>
      <w:r>
        <w:t>☐ 0–5,000 MXN</w:t>
      </w:r>
    </w:p>
    <w:p w:rsidR="00A961A5" w:rsidRDefault="005119E3">
      <w:pPr>
        <w:pStyle w:val="Listaconvietas"/>
        <w:spacing w:after="20"/>
      </w:pPr>
      <w:r>
        <w:t>☐ 5,000–15,000 MXN</w:t>
      </w:r>
    </w:p>
    <w:p w:rsidR="00A961A5" w:rsidRDefault="005119E3">
      <w:pPr>
        <w:pStyle w:val="Listaconvietas"/>
        <w:spacing w:after="20"/>
      </w:pPr>
      <w:r>
        <w:t>☐ 15,000–30,000 MXN</w:t>
      </w:r>
    </w:p>
    <w:p w:rsidR="00A961A5" w:rsidRDefault="005119E3">
      <w:pPr>
        <w:pStyle w:val="Listaconvietas"/>
        <w:spacing w:after="20"/>
      </w:pPr>
      <w:r>
        <w:t>☐ 30,000+</w:t>
      </w:r>
    </w:p>
    <w:p w:rsidR="00A961A5" w:rsidRDefault="005119E3">
      <w:pPr>
        <w:pStyle w:val="Listaconvietas"/>
        <w:spacing w:after="20"/>
      </w:pPr>
      <w:r>
        <w:t>☐ o mínimo posible</w:t>
      </w:r>
    </w:p>
    <w:p w:rsidR="00A961A5" w:rsidRPr="005119E3" w:rsidRDefault="005119E3">
      <w:pPr>
        <w:pStyle w:val="Listaconvietas"/>
        <w:spacing w:after="20"/>
        <w:rPr>
          <w:highlight w:val="yellow"/>
        </w:rPr>
      </w:pPr>
      <w:r>
        <w:lastRenderedPageBreak/>
        <w:t xml:space="preserve">☐ o </w:t>
      </w:r>
      <w:r w:rsidRPr="005119E3">
        <w:rPr>
          <w:highlight w:val="yellow"/>
        </w:rPr>
        <w:t>sé todavía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"/>
        <w:jc w:val="center"/>
      </w:pPr>
      <w:r>
        <w:t>21. MVP</w:t>
      </w:r>
    </w:p>
    <w:p w:rsidR="00A961A5" w:rsidRDefault="005119E3">
      <w:pPr>
        <w:pStyle w:val="Ttulo2"/>
      </w:pPr>
      <w:r>
        <w:t>21.1 Si tuviéramos que lanzar Soule en 30 días,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serían</w:t>
      </w:r>
      <w:proofErr w:type="spellEnd"/>
      <w:r>
        <w:t xml:space="preserve"> OBLIGATORIAS? RECOMENDACIOMNES DE PRODUCTO, GUIA DE COMPRA, PEDIDOS POR WHATS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2"/>
      </w:pPr>
      <w:r>
        <w:t xml:space="preserve">21.2 ¿Qué cosas pueden esperar para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versión</w:t>
      </w:r>
      <w:proofErr w:type="spellEnd"/>
      <w:r>
        <w:t xml:space="preserve">? PFF NO SE 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2"/>
      </w:pPr>
      <w:r>
        <w:t xml:space="preserve">21.3 ¿Qué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definitivamente</w:t>
      </w:r>
      <w:proofErr w:type="spellEnd"/>
      <w:r>
        <w:t xml:space="preserve"> NO </w:t>
      </w:r>
      <w:proofErr w:type="spellStart"/>
      <w:r>
        <w:t>quieres</w:t>
      </w:r>
      <w:proofErr w:type="spellEnd"/>
      <w:r>
        <w:t>? QUE SE VUELVA COMPLICADO Y LENTO ATENDER CLIENTES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"/>
        <w:jc w:val="center"/>
      </w:pPr>
      <w:r>
        <w:t>22. INSPIRACIÓN</w:t>
      </w:r>
    </w:p>
    <w:p w:rsidR="00A961A5" w:rsidRDefault="005119E3">
      <w:pPr>
        <w:pStyle w:val="Ttulo2"/>
      </w:pPr>
      <w:r>
        <w:t>22.1 ¿Qué marcas o páginas te gustan visualmente?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</w:t>
      </w:r>
      <w:r w:rsidR="00467CE2">
        <w:rPr>
          <w:sz w:val="18"/>
        </w:rPr>
        <w:t xml:space="preserve">RHODE </w:t>
      </w:r>
      <w:r>
        <w:rPr>
          <w:sz w:val="18"/>
        </w:rPr>
        <w:t>____________________</w:t>
      </w:r>
    </w:p>
    <w:p w:rsidR="00A961A5" w:rsidRDefault="005119E3">
      <w:pPr>
        <w:pStyle w:val="Ttulo2"/>
      </w:pPr>
      <w:r>
        <w:t xml:space="preserve">22.2 ¿Qué </w:t>
      </w:r>
      <w:proofErr w:type="spellStart"/>
      <w:r>
        <w:t>tiendas</w:t>
      </w:r>
      <w:proofErr w:type="spellEnd"/>
      <w:r>
        <w:t xml:space="preserve"> online </w:t>
      </w:r>
      <w:proofErr w:type="spellStart"/>
      <w:r>
        <w:t>te</w:t>
      </w:r>
      <w:proofErr w:type="spellEnd"/>
      <w:r>
        <w:t xml:space="preserve"> </w:t>
      </w:r>
      <w:proofErr w:type="spellStart"/>
      <w:r>
        <w:t>gustan</w:t>
      </w:r>
      <w:proofErr w:type="spellEnd"/>
      <w:r>
        <w:t>?</w:t>
      </w:r>
      <w:r w:rsidR="00467CE2">
        <w:t xml:space="preserve"> MANGO 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2"/>
      </w:pPr>
      <w:r>
        <w:t xml:space="preserve">22.3 ¿Hay alguna página que NO te </w:t>
      </w:r>
      <w:proofErr w:type="spellStart"/>
      <w:r>
        <w:t>guste</w:t>
      </w:r>
      <w:proofErr w:type="spellEnd"/>
      <w:r>
        <w:t xml:space="preserve"> y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qué</w:t>
      </w:r>
      <w:proofErr w:type="spellEnd"/>
      <w:r>
        <w:t>?</w:t>
      </w:r>
      <w:r w:rsidR="00467CE2">
        <w:t xml:space="preserve"> LAS QUE SE TRABAN CUANDO SELECCIONAS UNA IMAGEN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"/>
        <w:jc w:val="center"/>
      </w:pPr>
      <w:r>
        <w:t>23. FUTURO</w:t>
      </w:r>
    </w:p>
    <w:p w:rsidR="00A961A5" w:rsidRDefault="005119E3">
      <w:pPr>
        <w:pStyle w:val="Ttulo2"/>
      </w:pPr>
      <w:r>
        <w:t xml:space="preserve">23.1 Si Soule funciona muy bien, ¿en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gustaría</w:t>
      </w:r>
      <w:proofErr w:type="spellEnd"/>
      <w:r>
        <w:t xml:space="preserve"> </w:t>
      </w:r>
      <w:proofErr w:type="spellStart"/>
      <w:r>
        <w:t>convertirlo</w:t>
      </w:r>
      <w:proofErr w:type="spellEnd"/>
      <w:r>
        <w:t>?</w:t>
      </w:r>
      <w:r w:rsidR="00467CE2">
        <w:t xml:space="preserve"> EN UNA TIENDA FISICA 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2"/>
      </w:pPr>
      <w:r>
        <w:t>23.2 ¿Te gustaría eventualmente tener:</w:t>
      </w:r>
    </w:p>
    <w:p w:rsidR="00A961A5" w:rsidRPr="00467CE2" w:rsidRDefault="005119E3">
      <w:pPr>
        <w:pStyle w:val="Listaconvietas"/>
        <w:spacing w:after="20"/>
        <w:rPr>
          <w:highlight w:val="yellow"/>
        </w:rPr>
      </w:pPr>
      <w:r w:rsidRPr="00467CE2">
        <w:rPr>
          <w:highlight w:val="yellow"/>
        </w:rPr>
        <w:t>☐ pp móvil</w:t>
      </w:r>
    </w:p>
    <w:p w:rsidR="00A961A5" w:rsidRDefault="005119E3">
      <w:pPr>
        <w:pStyle w:val="Listaconvietas"/>
        <w:spacing w:after="20"/>
      </w:pPr>
      <w:r>
        <w:t>☐ roductos propios</w:t>
      </w:r>
    </w:p>
    <w:p w:rsidR="00A961A5" w:rsidRDefault="005119E3">
      <w:pPr>
        <w:pStyle w:val="Listaconvietas"/>
        <w:spacing w:after="20"/>
      </w:pPr>
      <w:r>
        <w:t>☐ uscripciones</w:t>
      </w:r>
    </w:p>
    <w:p w:rsidR="00A961A5" w:rsidRPr="00467CE2" w:rsidRDefault="005119E3">
      <w:pPr>
        <w:pStyle w:val="Listaconvietas"/>
        <w:spacing w:after="20"/>
        <w:rPr>
          <w:highlight w:val="yellow"/>
        </w:rPr>
      </w:pPr>
      <w:r w:rsidRPr="00467CE2">
        <w:rPr>
          <w:highlight w:val="yellow"/>
        </w:rPr>
        <w:t>☐ ienda física</w:t>
      </w:r>
    </w:p>
    <w:p w:rsidR="00A961A5" w:rsidRDefault="005119E3">
      <w:pPr>
        <w:pStyle w:val="Listaconvietas"/>
        <w:spacing w:after="20"/>
      </w:pPr>
      <w:r>
        <w:t>☐ embresía</w:t>
      </w:r>
    </w:p>
    <w:p w:rsidR="00A961A5" w:rsidRPr="00467CE2" w:rsidRDefault="005119E3">
      <w:pPr>
        <w:pStyle w:val="Listaconvietas"/>
        <w:spacing w:after="20"/>
        <w:rPr>
          <w:highlight w:val="yellow"/>
        </w:rPr>
      </w:pPr>
      <w:r>
        <w:t xml:space="preserve">☐ </w:t>
      </w:r>
      <w:r w:rsidRPr="00467CE2">
        <w:rPr>
          <w:highlight w:val="yellow"/>
        </w:rPr>
        <w:t>omunidad</w:t>
      </w:r>
    </w:p>
    <w:p w:rsidR="00A961A5" w:rsidRDefault="005119E3">
      <w:pPr>
        <w:pStyle w:val="Listaconvietas"/>
        <w:spacing w:after="20"/>
      </w:pPr>
      <w:r>
        <w:t>☐ A propia</w:t>
      </w:r>
    </w:p>
    <w:p w:rsidR="00A961A5" w:rsidRDefault="005119E3">
      <w:pPr>
        <w:pStyle w:val="Listaconvietas"/>
        <w:spacing w:after="20"/>
      </w:pPr>
      <w:r>
        <w:t xml:space="preserve">☐ </w:t>
      </w:r>
      <w:r w:rsidRPr="00467CE2">
        <w:rPr>
          <w:highlight w:val="yellow"/>
        </w:rPr>
        <w:t>onsultas personalizadas</w:t>
      </w:r>
    </w:p>
    <w:p w:rsidR="00A961A5" w:rsidRDefault="005119E3">
      <w:pPr>
        <w:pStyle w:val="Listaconvietas"/>
        <w:spacing w:after="20"/>
      </w:pPr>
      <w:r>
        <w:t>☐ xpansión internacional</w:t>
      </w:r>
    </w:p>
    <w:p w:rsidR="00A961A5" w:rsidRDefault="005119E3">
      <w:pPr>
        <w:pStyle w:val="Listaconvietas"/>
        <w:spacing w:after="20"/>
      </w:pPr>
      <w:r>
        <w:t>☐ tro: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"/>
        <w:jc w:val="center"/>
      </w:pPr>
      <w:r>
        <w:t>24. LA PREGUNTA MÁS IMPORTANTE ❤️</w:t>
      </w:r>
    </w:p>
    <w:p w:rsidR="00A961A5" w:rsidRDefault="005119E3">
      <w:pPr>
        <w:spacing w:after="80"/>
      </w:pPr>
      <w:r>
        <w:lastRenderedPageBreak/>
        <w:t>Imagina que una persona entra por primera vez a Soule.</w:t>
      </w:r>
    </w:p>
    <w:p w:rsidR="00A961A5" w:rsidRDefault="005119E3">
      <w:pPr>
        <w:spacing w:after="80"/>
      </w:pPr>
      <w:r>
        <w:t>Después de terminar todo el proceso, ¿qué quieres que diga?</w:t>
      </w:r>
    </w:p>
    <w:p w:rsidR="00A961A5" w:rsidRDefault="00467CE2">
      <w:pPr>
        <w:ind w:left="360"/>
      </w:pPr>
      <w:r>
        <w:rPr>
          <w:i/>
        </w:rPr>
        <w:t>"Wow, _QUE FACIL ES COMPRAR Y ELEGIR LO QUE NECESITAS</w:t>
      </w:r>
      <w:r w:rsidR="005119E3">
        <w:rPr>
          <w:i/>
        </w:rPr>
        <w:t>___."</w:t>
      </w:r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"/>
        <w:jc w:val="center"/>
      </w:pPr>
      <w:r>
        <w:t>25. VISIÓN FINAL</w:t>
      </w:r>
    </w:p>
    <w:p w:rsidR="00A961A5" w:rsidRDefault="005119E3">
      <w:pPr>
        <w:spacing w:after="80"/>
      </w:pPr>
      <w:r>
        <w:t>Describe libremente cómo imaginas Soule K Skin Bar dentro de 2 años.</w:t>
      </w:r>
    </w:p>
    <w:p w:rsidR="00A961A5" w:rsidRDefault="005119E3">
      <w:pPr>
        <w:spacing w:after="80"/>
      </w:pPr>
      <w:r>
        <w:t>No pienses en tecnología.</w:t>
      </w:r>
    </w:p>
    <w:p w:rsidR="00A961A5" w:rsidRDefault="005119E3">
      <w:pPr>
        <w:spacing w:after="80"/>
      </w:pPr>
      <w:r>
        <w:t xml:space="preserve">Solo describe el negocio, los clientes, la experiencia y cómo te </w:t>
      </w:r>
      <w:proofErr w:type="spellStart"/>
      <w:r>
        <w:t>gustaría</w:t>
      </w:r>
      <w:proofErr w:type="spellEnd"/>
      <w:r>
        <w:t xml:space="preserve"> que se </w:t>
      </w:r>
      <w:proofErr w:type="spellStart"/>
      <w:r>
        <w:t>sintiera</w:t>
      </w:r>
      <w:proofErr w:type="spellEnd"/>
      <w:r>
        <w:t>.</w:t>
      </w:r>
      <w:r w:rsidR="00467CE2">
        <w:t xml:space="preserve"> UNA TIENDA FISICA CON UNA VALORACION PERSONALIZADA PARA RECOMENDAR LO MEJOR PARA CADA CLIENTE Y PRESUPUESTO</w:t>
      </w:r>
      <w:bookmarkStart w:id="0" w:name="_GoBack"/>
      <w:bookmarkEnd w:id="0"/>
    </w:p>
    <w:p w:rsidR="00A961A5" w:rsidRDefault="005119E3">
      <w:pPr>
        <w:spacing w:after="160"/>
      </w:pPr>
      <w:r>
        <w:rPr>
          <w:sz w:val="18"/>
        </w:rPr>
        <w:t>________________________________________________________________________________</w:t>
      </w:r>
    </w:p>
    <w:p w:rsidR="00A961A5" w:rsidRDefault="005119E3">
      <w:pPr>
        <w:pStyle w:val="Ttulo"/>
        <w:jc w:val="center"/>
      </w:pPr>
      <w:r>
        <w:t>FIN</w:t>
      </w:r>
    </w:p>
    <w:p w:rsidR="00A961A5" w:rsidRDefault="005119E3">
      <w:pPr>
        <w:spacing w:after="80"/>
      </w:pPr>
      <w:r>
        <w:t>Cuando termines, no te preocupes por escribir bonito.</w:t>
      </w:r>
    </w:p>
    <w:p w:rsidR="00A961A5" w:rsidRDefault="005119E3">
      <w:pPr>
        <w:spacing w:after="80"/>
      </w:pPr>
      <w:r>
        <w:t>Puedes responder con frases cortas.</w:t>
      </w:r>
    </w:p>
    <w:p w:rsidR="00A961A5" w:rsidRDefault="005119E3">
      <w:pPr>
        <w:spacing w:after="80"/>
      </w:pPr>
      <w:r>
        <w:t>Si algo no está decidido, escribe:</w:t>
      </w:r>
    </w:p>
    <w:p w:rsidR="00A961A5" w:rsidRDefault="005119E3">
      <w:pPr>
        <w:spacing w:after="80"/>
      </w:pPr>
      <w:r>
        <w:t>"NO SÉ TODAVÍA"</w:t>
      </w:r>
    </w:p>
    <w:p w:rsidR="00A961A5" w:rsidRDefault="005119E3">
      <w:pPr>
        <w:spacing w:after="80"/>
      </w:pPr>
      <w:r>
        <w:t>Con estas respuestas se podrá construir el documento maestro del proyecto y posteriormente convertirlo en un prompt técnico para desarrollar la plataforma.</w:t>
      </w:r>
    </w:p>
    <w:sectPr w:rsidR="00A961A5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1ECE" w:rsidRDefault="00561ECE">
      <w:pPr>
        <w:spacing w:after="0" w:line="240" w:lineRule="auto"/>
      </w:pPr>
      <w:r>
        <w:separator/>
      </w:r>
    </w:p>
  </w:endnote>
  <w:endnote w:type="continuationSeparator" w:id="0">
    <w:p w:rsidR="00561ECE" w:rsidRDefault="00561E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19E3" w:rsidRDefault="005119E3">
    <w:pPr>
      <w:pStyle w:val="Piedepgina"/>
      <w:jc w:val="center"/>
    </w:pPr>
    <w:r>
      <w:rPr>
        <w:sz w:val="16"/>
      </w:rPr>
      <w:t>Soule K Skin Bar — Cuestionario de Proyecto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1ECE" w:rsidRDefault="00561ECE">
      <w:pPr>
        <w:spacing w:after="0" w:line="240" w:lineRule="auto"/>
      </w:pPr>
      <w:r>
        <w:separator/>
      </w:r>
    </w:p>
  </w:footnote>
  <w:footnote w:type="continuationSeparator" w:id="0">
    <w:p w:rsidR="00561ECE" w:rsidRDefault="00561E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7CE2"/>
    <w:rsid w:val="005119E3"/>
    <w:rsid w:val="00561ECE"/>
    <w:rsid w:val="00A961A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52DE9B"/>
  <w14:defaultImageDpi w14:val="300"/>
  <w15:docId w15:val="{95BB80BD-281B-4BA9-9D8A-E367D3F87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0C2E784-E079-4B5D-A34D-3D748E6982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15</Pages>
  <Words>2845</Words>
  <Characters>15653</Characters>
  <Application>Microsoft Office Word</Application>
  <DocSecurity>0</DocSecurity>
  <Lines>130</Lines>
  <Paragraphs>36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Jocelyn Judith Meza Valtierra</cp:lastModifiedBy>
  <cp:revision>2</cp:revision>
  <dcterms:created xsi:type="dcterms:W3CDTF">2013-12-23T23:15:00Z</dcterms:created>
  <dcterms:modified xsi:type="dcterms:W3CDTF">2026-09-11T19:47:00Z</dcterms:modified>
  <cp:category/>
</cp:coreProperties>
</file>